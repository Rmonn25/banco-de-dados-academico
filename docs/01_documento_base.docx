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5E81" w14:textId="77777777" w:rsidR="00B57DEB" w:rsidRDefault="00B57DEB"/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B57DEB" w:rsidRPr="0004595D" w14:paraId="08C1A759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58A89EC" w14:textId="381C8239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PROJETO</w:t>
            </w:r>
          </w:p>
        </w:tc>
      </w:tr>
      <w:tr w:rsidR="00B57DEB" w:rsidRPr="001C11F8" w14:paraId="1A9220D2" w14:textId="77777777" w:rsidTr="00886FA1">
        <w:trPr>
          <w:trHeight w:val="530"/>
        </w:trPr>
        <w:tc>
          <w:tcPr>
            <w:tcW w:w="10773" w:type="dxa"/>
            <w:vAlign w:val="center"/>
          </w:tcPr>
          <w:p w14:paraId="083DC658" w14:textId="2C261E5C" w:rsidR="00B57DEB" w:rsidRPr="00020989" w:rsidRDefault="00B57DEB" w:rsidP="005749F8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B57DEB" w:rsidRPr="0004595D" w14:paraId="26D9110A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7301CB16" w14:textId="0984E857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INTRODUÇÃO</w:t>
            </w: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 xml:space="preserve"> DO PROJETO </w:t>
            </w:r>
          </w:p>
        </w:tc>
      </w:tr>
      <w:tr w:rsidR="00B57DEB" w:rsidRPr="001C11F8" w14:paraId="0147647A" w14:textId="77777777" w:rsidTr="00886FA1">
        <w:trPr>
          <w:trHeight w:val="864"/>
        </w:trPr>
        <w:tc>
          <w:tcPr>
            <w:tcW w:w="10773" w:type="dxa"/>
            <w:vAlign w:val="center"/>
          </w:tcPr>
          <w:p w14:paraId="6C4DFEEF" w14:textId="7ADFA903" w:rsidR="004A579F" w:rsidRPr="004A579F" w:rsidRDefault="004A579F" w:rsidP="004A579F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O presente projeto tem como objetivo desenvolver a modelagem estrutural de dados do </w:t>
            </w:r>
            <w:proofErr w:type="spellStart"/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SisGESC</w:t>
            </w:r>
            <w:proofErr w:type="spellEnd"/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 xml:space="preserve"> (Sistema de Gestão Educacional)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 para uma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escola pública de bairro de ensino fundamental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. Essa instituição atende alunos da educação básica e necessita de um sistema capaz de integrar, de forma organizada e segura, os principais processos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acadêmicos, financeiros e de recursos humanos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.</w:t>
            </w:r>
          </w:p>
          <w:p w14:paraId="63CA47B9" w14:textId="77777777" w:rsidR="004A579F" w:rsidRPr="004A579F" w:rsidRDefault="004A579F" w:rsidP="004A579F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706F84D2" w14:textId="6978E661" w:rsidR="00B57DEB" w:rsidRPr="004A579F" w:rsidRDefault="004A579F" w:rsidP="005749F8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Além de apoiar o armazenamento e o gerenciamento das informações escolares, o projeto também foi pensado para preparar a base de dados para usos futuros em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Business Intelligence (BI)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 e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Inteligência Artificial (IA)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. Como foco de longo prazo, a estrutura do banco está sendo planejada para permitir análises preditivas, especialmente na identificação de padrões que possam indicar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chances de evasão escolar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, auxiliando a gestão na tomada de decisão e no acompanhamento dos estudantes.</w:t>
            </w:r>
          </w:p>
        </w:tc>
      </w:tr>
    </w:tbl>
    <w:p w14:paraId="314CB3FB" w14:textId="77777777" w:rsidR="004A579F" w:rsidRDefault="004A579F" w:rsidP="004A579F">
      <w:pPr>
        <w:rPr>
          <w:rFonts w:ascii="Century Gothic" w:hAnsi="Century Gothic"/>
          <w:b/>
          <w:color w:val="000000" w:themeColor="text1"/>
          <w:sz w:val="18"/>
          <w:lang w:val="pt-BR"/>
        </w:rPr>
      </w:pPr>
    </w:p>
    <w:p w14:paraId="4C476CED" w14:textId="77777777" w:rsidR="004A579F" w:rsidRPr="006A02FC" w:rsidRDefault="004A579F" w:rsidP="004A579F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67"/>
        <w:gridCol w:w="10206"/>
      </w:tblGrid>
      <w:tr w:rsidR="004A579F" w:rsidRPr="0004595D" w14:paraId="5BFBC262" w14:textId="77777777" w:rsidTr="00B57E58">
        <w:trPr>
          <w:trHeight w:val="432"/>
        </w:trPr>
        <w:tc>
          <w:tcPr>
            <w:tcW w:w="10773" w:type="dxa"/>
            <w:gridSpan w:val="2"/>
            <w:shd w:val="clear" w:color="auto" w:fill="DAE9F7" w:themeFill="text2" w:themeFillTint="1A"/>
            <w:vAlign w:val="center"/>
          </w:tcPr>
          <w:p w14:paraId="6B2A9750" w14:textId="6B14CACE" w:rsidR="004A579F" w:rsidRPr="0004595D" w:rsidRDefault="004A579F" w:rsidP="00B57E5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REGRAS DE NEGOCIOS</w:t>
            </w:r>
          </w:p>
        </w:tc>
      </w:tr>
      <w:tr w:rsidR="004A579F" w:rsidRPr="001C11F8" w14:paraId="1757F8BE" w14:textId="77777777" w:rsidTr="004A579F">
        <w:trPr>
          <w:trHeight w:val="432"/>
        </w:trPr>
        <w:tc>
          <w:tcPr>
            <w:tcW w:w="567" w:type="dxa"/>
            <w:vAlign w:val="center"/>
          </w:tcPr>
          <w:p w14:paraId="2376711B" w14:textId="78995401" w:rsidR="004A579F" w:rsidRDefault="004A579F" w:rsidP="00C532E9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1.</w:t>
            </w:r>
          </w:p>
        </w:tc>
        <w:tc>
          <w:tcPr>
            <w:tcW w:w="10206" w:type="dxa"/>
            <w:vAlign w:val="center"/>
          </w:tcPr>
          <w:p w14:paraId="752E96B1" w14:textId="72394B51" w:rsidR="004A579F" w:rsidRPr="004A579F" w:rsidRDefault="004A579F" w:rsidP="00B57E5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4A579F">
              <w:rPr>
                <w:rFonts w:ascii="Aptos" w:eastAsia="Aptos" w:hAnsi="Aptos" w:cs="Aptos"/>
                <w:lang w:val="pt-BR"/>
              </w:rPr>
              <w:t>Toda alteração de status deve ser registrada no sistema.</w:t>
            </w:r>
          </w:p>
        </w:tc>
      </w:tr>
      <w:tr w:rsidR="004A579F" w:rsidRPr="001C11F8" w14:paraId="06AC61C8" w14:textId="77777777" w:rsidTr="004A579F">
        <w:trPr>
          <w:trHeight w:val="432"/>
        </w:trPr>
        <w:tc>
          <w:tcPr>
            <w:tcW w:w="567" w:type="dxa"/>
            <w:vAlign w:val="center"/>
          </w:tcPr>
          <w:p w14:paraId="2E931F80" w14:textId="04C10ED0" w:rsidR="004A579F" w:rsidRDefault="004A579F" w:rsidP="00C532E9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2.</w:t>
            </w:r>
          </w:p>
        </w:tc>
        <w:tc>
          <w:tcPr>
            <w:tcW w:w="10206" w:type="dxa"/>
            <w:vAlign w:val="center"/>
          </w:tcPr>
          <w:p w14:paraId="5D2C46FE" w14:textId="218ED64D" w:rsidR="004A579F" w:rsidRPr="00363EF2" w:rsidRDefault="00363EF2" w:rsidP="00B57E58">
            <w:pPr>
              <w:rPr>
                <w:rFonts w:ascii="Aptos" w:eastAsia="Aptos" w:hAnsi="Aptos" w:cs="Aptos"/>
                <w:lang w:val="pt-BR"/>
              </w:rPr>
            </w:pPr>
            <w:r w:rsidRPr="00363EF2">
              <w:rPr>
                <w:rFonts w:ascii="Aptos" w:eastAsia="Aptos" w:hAnsi="Aptos" w:cs="Aptos"/>
                <w:lang w:val="pt-BR"/>
              </w:rPr>
              <w:t xml:space="preserve">Toda pessoa cadastrada no sistema deve existir primeiro em </w:t>
            </w:r>
            <w:r w:rsidRPr="00363EF2">
              <w:rPr>
                <w:rFonts w:ascii="Aptos" w:eastAsia="Aptos" w:hAnsi="Aptos" w:cs="Aptos"/>
                <w:b/>
                <w:bCs/>
                <w:lang w:val="pt-BR"/>
              </w:rPr>
              <w:t>tb_pessoa</w:t>
            </w:r>
            <w:r w:rsidRPr="00363EF2">
              <w:rPr>
                <w:rFonts w:ascii="Aptos" w:eastAsia="Aptos" w:hAnsi="Aptos" w:cs="Aptos"/>
                <w:lang w:val="pt-BR"/>
              </w:rPr>
              <w:t>.</w:t>
            </w:r>
          </w:p>
        </w:tc>
      </w:tr>
      <w:tr w:rsidR="004A579F" w:rsidRPr="001C11F8" w14:paraId="57DC8AC8" w14:textId="77777777" w:rsidTr="004A579F">
        <w:trPr>
          <w:trHeight w:val="432"/>
        </w:trPr>
        <w:tc>
          <w:tcPr>
            <w:tcW w:w="567" w:type="dxa"/>
            <w:vAlign w:val="center"/>
          </w:tcPr>
          <w:p w14:paraId="41BD0653" w14:textId="3047BD37" w:rsidR="004A579F" w:rsidRDefault="004A579F" w:rsidP="00C532E9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3.</w:t>
            </w:r>
          </w:p>
        </w:tc>
        <w:tc>
          <w:tcPr>
            <w:tcW w:w="10206" w:type="dxa"/>
            <w:vAlign w:val="center"/>
          </w:tcPr>
          <w:p w14:paraId="0BA86FFA" w14:textId="24CDBF5C" w:rsidR="004A579F" w:rsidRPr="004A579F" w:rsidRDefault="00FE2ED3" w:rsidP="00B57E58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Os alunos devem ter notas de 0 a 10.</w:t>
            </w:r>
          </w:p>
        </w:tc>
      </w:tr>
      <w:tr w:rsidR="004A579F" w:rsidRPr="001C11F8" w14:paraId="7E0ECF98" w14:textId="77777777" w:rsidTr="004A579F">
        <w:trPr>
          <w:trHeight w:val="432"/>
        </w:trPr>
        <w:tc>
          <w:tcPr>
            <w:tcW w:w="567" w:type="dxa"/>
            <w:vAlign w:val="center"/>
          </w:tcPr>
          <w:p w14:paraId="76AB7294" w14:textId="748690AF" w:rsidR="004A579F" w:rsidRDefault="004A579F" w:rsidP="00C532E9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4.</w:t>
            </w:r>
          </w:p>
        </w:tc>
        <w:tc>
          <w:tcPr>
            <w:tcW w:w="10206" w:type="dxa"/>
            <w:vAlign w:val="center"/>
          </w:tcPr>
          <w:p w14:paraId="2A579C2A" w14:textId="4355C49A" w:rsidR="00C532E9" w:rsidRPr="004A579F" w:rsidRDefault="00C532E9" w:rsidP="00B57E58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Toda despesa deve estar vinculada à estrutura orçamentaria e financeiro.</w:t>
            </w:r>
          </w:p>
        </w:tc>
      </w:tr>
      <w:tr w:rsidR="004A579F" w:rsidRPr="001C11F8" w14:paraId="493B4B6D" w14:textId="77777777" w:rsidTr="004A579F">
        <w:trPr>
          <w:trHeight w:val="432"/>
        </w:trPr>
        <w:tc>
          <w:tcPr>
            <w:tcW w:w="567" w:type="dxa"/>
            <w:vAlign w:val="center"/>
          </w:tcPr>
          <w:p w14:paraId="217D54C7" w14:textId="0E64C53C" w:rsidR="004A579F" w:rsidRDefault="004A579F" w:rsidP="00C532E9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5.</w:t>
            </w:r>
          </w:p>
        </w:tc>
        <w:tc>
          <w:tcPr>
            <w:tcW w:w="10206" w:type="dxa"/>
            <w:vAlign w:val="center"/>
          </w:tcPr>
          <w:p w14:paraId="602A1382" w14:textId="4C642E26" w:rsidR="004A579F" w:rsidRPr="004A579F" w:rsidRDefault="00C532E9" w:rsidP="00B57E58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Cada avaliação pode ter apenas uma nota por aluno.</w:t>
            </w:r>
          </w:p>
        </w:tc>
      </w:tr>
      <w:tr w:rsidR="00C532E9" w:rsidRPr="001C11F8" w14:paraId="65CD45A3" w14:textId="77777777" w:rsidTr="004A579F">
        <w:trPr>
          <w:trHeight w:val="432"/>
        </w:trPr>
        <w:tc>
          <w:tcPr>
            <w:tcW w:w="567" w:type="dxa"/>
            <w:vAlign w:val="center"/>
          </w:tcPr>
          <w:p w14:paraId="7CAFA6A1" w14:textId="5044E744" w:rsidR="00C532E9" w:rsidRDefault="00C532E9" w:rsidP="00C532E9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6.</w:t>
            </w:r>
          </w:p>
        </w:tc>
        <w:tc>
          <w:tcPr>
            <w:tcW w:w="10206" w:type="dxa"/>
            <w:vAlign w:val="center"/>
          </w:tcPr>
          <w:p w14:paraId="799860FA" w14:textId="3A4B385A" w:rsidR="00C532E9" w:rsidRPr="00C532E9" w:rsidRDefault="00C532E9" w:rsidP="00B57E58">
            <w:pPr>
              <w:rPr>
                <w:rFonts w:ascii="Aptos" w:eastAsia="Aptos" w:hAnsi="Aptos" w:cs="Aptos"/>
                <w:lang w:val="pt-BR"/>
              </w:rPr>
            </w:pPr>
            <w:r w:rsidRPr="00C532E9">
              <w:rPr>
                <w:rFonts w:ascii="Aptos" w:eastAsia="Aptos" w:hAnsi="Aptos" w:cs="Aptos"/>
                <w:lang w:val="pt-BR"/>
              </w:rPr>
              <w:t>Um aluno só pode ter uma matrícula por ano letivo</w:t>
            </w:r>
            <w:r>
              <w:rPr>
                <w:rFonts w:ascii="Aptos" w:eastAsia="Aptos" w:hAnsi="Aptos" w:cs="Aptos"/>
                <w:lang w:val="pt-BR"/>
              </w:rPr>
              <w:t>.</w:t>
            </w:r>
          </w:p>
        </w:tc>
      </w:tr>
    </w:tbl>
    <w:p w14:paraId="645D2036" w14:textId="77777777" w:rsidR="004A579F" w:rsidRPr="004A579F" w:rsidRDefault="004A579F" w:rsidP="004A579F">
      <w:pPr>
        <w:ind w:left="-993"/>
        <w:rPr>
          <w:lang w:val="pt-BR"/>
        </w:rPr>
      </w:pPr>
    </w:p>
    <w:p w14:paraId="50EC8FBF" w14:textId="77777777" w:rsidR="004A579F" w:rsidRDefault="004A579F" w:rsidP="00CE43C8">
      <w:pPr>
        <w:ind w:left="-993"/>
        <w:rPr>
          <w:lang w:val="pt-BR"/>
        </w:rPr>
      </w:pPr>
    </w:p>
    <w:p w14:paraId="5ACBB09A" w14:textId="48D4368E" w:rsidR="004A579F" w:rsidRDefault="001C11F8" w:rsidP="00CE43C8">
      <w:pPr>
        <w:ind w:left="-993"/>
        <w:rPr>
          <w:lang w:val="pt-BR"/>
        </w:rPr>
      </w:pPr>
      <w:r>
        <w:rPr>
          <w:lang w:val="pt-BR"/>
        </w:rPr>
        <w:t xml:space="preserve">Link do diagrama: </w:t>
      </w:r>
      <w:hyperlink r:id="rId8" w:history="1">
        <w:r w:rsidRPr="001C11F8">
          <w:rPr>
            <w:rStyle w:val="Hyperlink"/>
            <w:lang w:val="pt-BR"/>
          </w:rPr>
          <w:t>https://dbdiagram.io/d/Banco-academico-69e236f7a5db712fe57b3376</w:t>
        </w:r>
      </w:hyperlink>
    </w:p>
    <w:p w14:paraId="7A4C5A79" w14:textId="77777777" w:rsidR="00C532E9" w:rsidRDefault="00C532E9" w:rsidP="00CE43C8">
      <w:pPr>
        <w:ind w:left="-993"/>
        <w:rPr>
          <w:lang w:val="pt-BR"/>
        </w:rPr>
      </w:pPr>
    </w:p>
    <w:p w14:paraId="1E4EC098" w14:textId="77777777" w:rsidR="00C532E9" w:rsidRDefault="00C532E9" w:rsidP="00CE43C8">
      <w:pPr>
        <w:ind w:left="-993"/>
        <w:rPr>
          <w:lang w:val="pt-BR"/>
        </w:rPr>
      </w:pPr>
    </w:p>
    <w:p w14:paraId="6B5F68F6" w14:textId="77777777" w:rsidR="00C532E9" w:rsidRDefault="00C532E9" w:rsidP="00CE43C8">
      <w:pPr>
        <w:ind w:left="-993"/>
        <w:rPr>
          <w:lang w:val="pt-BR"/>
        </w:rPr>
      </w:pPr>
    </w:p>
    <w:p w14:paraId="37F84CC9" w14:textId="77777777" w:rsidR="00C532E9" w:rsidRDefault="00C532E9" w:rsidP="00CE43C8">
      <w:pPr>
        <w:ind w:left="-993"/>
        <w:rPr>
          <w:lang w:val="pt-BR"/>
        </w:rPr>
      </w:pPr>
    </w:p>
    <w:p w14:paraId="4F4DBD3E" w14:textId="77777777" w:rsidR="00C532E9" w:rsidRDefault="00C532E9" w:rsidP="00CE43C8">
      <w:pPr>
        <w:ind w:left="-993"/>
        <w:rPr>
          <w:lang w:val="pt-BR"/>
        </w:rPr>
      </w:pPr>
    </w:p>
    <w:p w14:paraId="66FC1B5C" w14:textId="77777777" w:rsidR="00C532E9" w:rsidRDefault="00C532E9" w:rsidP="00CE43C8">
      <w:pPr>
        <w:ind w:left="-993"/>
        <w:rPr>
          <w:lang w:val="pt-BR"/>
        </w:rPr>
      </w:pPr>
    </w:p>
    <w:p w14:paraId="0D1A94DF" w14:textId="77777777" w:rsidR="00C532E9" w:rsidRDefault="00C532E9" w:rsidP="00CE43C8">
      <w:pPr>
        <w:ind w:left="-993"/>
        <w:rPr>
          <w:lang w:val="pt-BR"/>
        </w:rPr>
      </w:pPr>
    </w:p>
    <w:p w14:paraId="29739BB4" w14:textId="77777777" w:rsidR="00C532E9" w:rsidRDefault="00C532E9" w:rsidP="00CE43C8">
      <w:pPr>
        <w:ind w:left="-993"/>
        <w:rPr>
          <w:lang w:val="pt-BR"/>
        </w:rPr>
      </w:pPr>
    </w:p>
    <w:p w14:paraId="6966E1E2" w14:textId="77777777" w:rsidR="00C532E9" w:rsidRDefault="00C532E9" w:rsidP="00CE43C8">
      <w:pPr>
        <w:ind w:left="-993"/>
        <w:rPr>
          <w:lang w:val="pt-BR"/>
        </w:rPr>
      </w:pPr>
    </w:p>
    <w:p w14:paraId="02676E80" w14:textId="77777777" w:rsidR="00C532E9" w:rsidRDefault="00C532E9" w:rsidP="00CE43C8">
      <w:pPr>
        <w:ind w:left="-993"/>
        <w:rPr>
          <w:lang w:val="pt-BR"/>
        </w:rPr>
      </w:pPr>
    </w:p>
    <w:p w14:paraId="7F9BC5E4" w14:textId="77777777" w:rsidR="00C532E9" w:rsidRDefault="00C532E9" w:rsidP="00CE43C8">
      <w:pPr>
        <w:ind w:left="-993"/>
        <w:rPr>
          <w:lang w:val="pt-BR"/>
        </w:rPr>
      </w:pPr>
    </w:p>
    <w:p w14:paraId="293FE5FF" w14:textId="77777777" w:rsidR="00C532E9" w:rsidRDefault="00C532E9" w:rsidP="00CE43C8">
      <w:pPr>
        <w:ind w:left="-993"/>
        <w:rPr>
          <w:lang w:val="pt-BR"/>
        </w:rPr>
      </w:pPr>
    </w:p>
    <w:p w14:paraId="7808FC5D" w14:textId="77777777" w:rsidR="00C532E9" w:rsidRDefault="00C532E9" w:rsidP="00CE43C8">
      <w:pPr>
        <w:ind w:left="-993"/>
        <w:rPr>
          <w:lang w:val="pt-BR"/>
        </w:rPr>
      </w:pPr>
    </w:p>
    <w:p w14:paraId="58C04862" w14:textId="77777777" w:rsidR="00C532E9" w:rsidRDefault="00C532E9" w:rsidP="00CE43C8">
      <w:pPr>
        <w:ind w:left="-993"/>
        <w:rPr>
          <w:lang w:val="pt-BR"/>
        </w:rPr>
      </w:pPr>
    </w:p>
    <w:p w14:paraId="0F40E0D8" w14:textId="77777777" w:rsidR="00C532E9" w:rsidRDefault="00C532E9" w:rsidP="00C532E9">
      <w:pPr>
        <w:rPr>
          <w:lang w:val="pt-BR"/>
        </w:rPr>
      </w:pPr>
    </w:p>
    <w:p w14:paraId="2A0FE678" w14:textId="77777777" w:rsidR="00C532E9" w:rsidRDefault="00C532E9" w:rsidP="00C532E9">
      <w:pPr>
        <w:rPr>
          <w:lang w:val="pt-BR"/>
        </w:rPr>
      </w:pPr>
    </w:p>
    <w:p w14:paraId="61AF1F3E" w14:textId="77777777" w:rsidR="00C532E9" w:rsidRDefault="00C532E9" w:rsidP="00C532E9">
      <w:pPr>
        <w:rPr>
          <w:lang w:val="pt-BR"/>
        </w:rPr>
      </w:pPr>
    </w:p>
    <w:p w14:paraId="5B1952D9" w14:textId="77777777" w:rsidR="00C532E9" w:rsidRDefault="00C532E9" w:rsidP="00C532E9">
      <w:pPr>
        <w:rPr>
          <w:lang w:val="pt-BR"/>
        </w:rPr>
      </w:pPr>
    </w:p>
    <w:p w14:paraId="59E9E904" w14:textId="77777777" w:rsidR="00C532E9" w:rsidRPr="006A02FC" w:rsidRDefault="00C532E9" w:rsidP="00CE43C8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CE43C8" w:rsidRPr="0004595D" w14:paraId="0D08A64F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609B244" w14:textId="261A291F" w:rsidR="00CE43C8" w:rsidRPr="0004595D" w:rsidRDefault="00CE43C8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DICIONARIOS DE DADOS:</w:t>
            </w:r>
          </w:p>
        </w:tc>
      </w:tr>
    </w:tbl>
    <w:p w14:paraId="2122F091" w14:textId="77777777" w:rsidR="00C532E9" w:rsidRDefault="00C532E9" w:rsidP="00C532E9">
      <w:pPr>
        <w:rPr>
          <w:b/>
          <w:bCs/>
          <w:sz w:val="28"/>
          <w:szCs w:val="28"/>
        </w:rPr>
      </w:pPr>
    </w:p>
    <w:p w14:paraId="752D7151" w14:textId="6B6122B0" w:rsidR="00C532E9" w:rsidRPr="00BD04ED" w:rsidRDefault="00020989" w:rsidP="00C532E9">
      <w:pPr>
        <w:ind w:left="3544" w:hanging="354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BASE COMPARTILHADA</w:t>
      </w:r>
    </w:p>
    <w:p w14:paraId="1B85B344" w14:textId="77777777" w:rsidR="00886FA1" w:rsidRDefault="00886FA1" w:rsidP="00CE43C8">
      <w:pPr>
        <w:ind w:left="-993"/>
      </w:pPr>
    </w:p>
    <w:p w14:paraId="38D578EF" w14:textId="79CA6F10" w:rsidR="00886FA1" w:rsidRPr="00886FA1" w:rsidRDefault="00886FA1" w:rsidP="00CE43C8">
      <w:pPr>
        <w:ind w:left="-993"/>
        <w:rPr>
          <w:b/>
          <w:bCs/>
          <w:i/>
          <w:iCs/>
        </w:rPr>
      </w:pPr>
      <w:r w:rsidRPr="00886FA1">
        <w:rPr>
          <w:b/>
          <w:bCs/>
          <w:i/>
          <w:iCs/>
        </w:rPr>
        <w:t>Tb_pessoa</w:t>
      </w:r>
    </w:p>
    <w:p w14:paraId="04C4E072" w14:textId="77777777" w:rsidR="00CE43C8" w:rsidRDefault="00CE43C8" w:rsidP="00CE43C8">
      <w:pPr>
        <w:ind w:left="-993"/>
      </w:pPr>
    </w:p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56"/>
        <w:gridCol w:w="1748"/>
        <w:gridCol w:w="1318"/>
        <w:gridCol w:w="2125"/>
        <w:gridCol w:w="3680"/>
      </w:tblGrid>
      <w:tr w:rsidR="00886FA1" w14:paraId="196D70D0" w14:textId="77777777" w:rsidTr="002C46B0">
        <w:trPr>
          <w:tblHeader/>
          <w:jc w:val="center"/>
        </w:trPr>
        <w:tc>
          <w:tcPr>
            <w:tcW w:w="174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31EA" w14:textId="424B790A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4B872" w14:textId="2E777D32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4D079" w14:textId="5BBCE871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1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E6A61" w14:textId="387CDFF2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3DC75" w14:textId="0A7851F5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886FA1" w:rsidRPr="001C11F8" w14:paraId="3C8EB8CC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D9C3A" w14:textId="2B2170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</w:t>
            </w:r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F2D8B" w14:textId="54CCDA7A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30A7B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PK, 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5FA7D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pessoa, identificador único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72CCE" w14:textId="3B7853B6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Garante unicidade cadastral e viabiliza o relacionamento com outras tabelas e módulos do sistema.</w:t>
            </w:r>
          </w:p>
        </w:tc>
      </w:tr>
      <w:tr w:rsidR="00886FA1" w:rsidRPr="001C11F8" w14:paraId="009D736B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449CB" w14:textId="0E9F9EC5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FC8DD" w14:textId="42FC8C67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99123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1D72A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Primeiro 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82C03" w14:textId="4496AFF2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Essencial para identificação básica, exibição em telas, consultas e emissão de relatórios cadastrais.</w:t>
            </w:r>
          </w:p>
        </w:tc>
      </w:tr>
      <w:tr w:rsidR="00886FA1" w:rsidRPr="001C11F8" w14:paraId="2F3DF0F3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17AF5" w14:textId="74A025F9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obrenome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6CD7D" w14:textId="7F541A4A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61A80" w14:textId="254E97BC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379D2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Sobrenome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50E2E" w14:textId="45980130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a identificação nominal, permitindo maior precisão em buscas, relatórios e documentos.</w:t>
            </w:r>
          </w:p>
        </w:tc>
      </w:tr>
      <w:tr w:rsidR="00886FA1" w:rsidRPr="001C11F8" w14:paraId="1DEDFADA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16607" w14:textId="77F7811B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ome_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ocial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40CE3" w14:textId="13FE24CE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F1B23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0C9CE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social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AD799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relatórios inclusivos e conformidade cadastral</w:t>
            </w:r>
          </w:p>
        </w:tc>
      </w:tr>
      <w:tr w:rsidR="00886FA1" w:rsidRPr="001C11F8" w14:paraId="2B1B6AEE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D30BF" w14:textId="45C9C4EB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ata_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ascimento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3E806" w14:textId="77777777" w:rsidR="00886FA1" w:rsidRPr="00457C0F" w:rsidRDefault="00886FA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929D0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5DF50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4D63B" w14:textId="7F28DE93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ser utilizada para cálculo de idade, definição de faixa etária e apoio a análises demográficas e estatísticas.</w:t>
            </w:r>
          </w:p>
        </w:tc>
      </w:tr>
      <w:tr w:rsidR="00886FA1" w:rsidRPr="001C11F8" w14:paraId="60943D1F" w14:textId="77777777" w:rsidTr="002C46B0">
        <w:trPr>
          <w:trHeight w:val="392"/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1E99A" w14:textId="1CBCA872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exo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B9B2D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sexo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CEC35" w14:textId="531FD8F8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E8571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Sexo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2383C" w14:textId="72B9D2B9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segmentações demográficas, relatórios estatísticos e análises institucionais.</w:t>
            </w:r>
          </w:p>
        </w:tc>
      </w:tr>
      <w:tr w:rsidR="00886FA1" w:rsidRPr="001C11F8" w14:paraId="77AC7DDF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9BAAF" w14:textId="11CA01A4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aca_</w:t>
            </w:r>
            <w:r w:rsidR="00963960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or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B9F0B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raca_cor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1502D" w14:textId="07D37B7D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D8665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Raça/cor autodeclarada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9A56F" w14:textId="242BD5CD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Relevante para levantamentos estatísticos, indicadores sociais e apoio a políticas públicas e análises de diversidade.</w:t>
            </w:r>
          </w:p>
        </w:tc>
      </w:tr>
      <w:tr w:rsidR="00886FA1" w:rsidRPr="001C11F8" w14:paraId="60E20B29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5B917" w14:textId="5947C116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acionalidade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A828A" w14:textId="140A9811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EEA82" w14:textId="57351245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7592B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Nacionalidade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4753A" w14:textId="1FC59770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o perfil cadastral e pode apoiar relatórios institucionais e análises de origem dos usuários.</w:t>
            </w:r>
          </w:p>
        </w:tc>
      </w:tr>
      <w:tr w:rsidR="00886FA1" w:rsidRPr="001C11F8" w14:paraId="3560B41C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2FC9C" w14:textId="66E8BC39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aturalidade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C8E8" w14:textId="4EBDACE9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55D1F" w14:textId="2A0AD32F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25D62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Cidade/estado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53A76" w14:textId="32864802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Auxilia na composição do perfil cadastral e pode ser útil em consultas administrativas e estatísticas.</w:t>
            </w:r>
          </w:p>
        </w:tc>
      </w:tr>
      <w:tr w:rsidR="00886FA1" w:rsidRPr="001C11F8" w14:paraId="09452E19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57BC" w14:textId="03EA69A7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ata_cadastro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49EAB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7B1A8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741F7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criação do registro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A6298" w14:textId="4F8D44B7" w:rsidR="00886FA1" w:rsidRPr="00457C0F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auditoria, rastreabilidade e acompanhamento da evolução da base de dados.</w:t>
            </w:r>
          </w:p>
        </w:tc>
      </w:tr>
      <w:tr w:rsidR="00886FA1" w:rsidRPr="001C11F8" w14:paraId="495721FD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6367F" w14:textId="0CB4CBF1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ata_</w:t>
            </w:r>
            <w:r w:rsidR="00963960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tualizacao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56F92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E7D1" w14:textId="48E38A8D" w:rsidR="00886FA1" w:rsidRPr="00457C0F" w:rsidRDefault="0024114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B041B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96F14" w14:textId="671B70C9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Permite controle de versões, auditoria de alterações e monitoramento da manutenção cadastral.</w:t>
            </w:r>
          </w:p>
        </w:tc>
      </w:tr>
    </w:tbl>
    <w:p w14:paraId="04A378DD" w14:textId="77777777" w:rsidR="006A02FC" w:rsidRDefault="006A02FC" w:rsidP="00020989">
      <w:pPr>
        <w:rPr>
          <w:lang w:val="pt-BR"/>
        </w:rPr>
      </w:pPr>
    </w:p>
    <w:p w14:paraId="34038891" w14:textId="77777777" w:rsidR="00C532E9" w:rsidRPr="0050768B" w:rsidRDefault="00C532E9" w:rsidP="00CE43C8">
      <w:pPr>
        <w:ind w:left="-993"/>
        <w:rPr>
          <w:b/>
          <w:bCs/>
          <w:i/>
          <w:iCs/>
          <w:lang w:val="pt-BR"/>
        </w:rPr>
      </w:pPr>
    </w:p>
    <w:p w14:paraId="0294089B" w14:textId="77777777" w:rsidR="00C532E9" w:rsidRPr="0050768B" w:rsidRDefault="00C532E9" w:rsidP="00CE43C8">
      <w:pPr>
        <w:ind w:left="-993"/>
        <w:rPr>
          <w:b/>
          <w:bCs/>
          <w:i/>
          <w:iCs/>
          <w:lang w:val="pt-BR"/>
        </w:rPr>
      </w:pPr>
    </w:p>
    <w:p w14:paraId="116C1585" w14:textId="77777777" w:rsidR="00C532E9" w:rsidRPr="0050768B" w:rsidRDefault="00C532E9" w:rsidP="00CE43C8">
      <w:pPr>
        <w:ind w:left="-993"/>
        <w:rPr>
          <w:b/>
          <w:bCs/>
          <w:i/>
          <w:iCs/>
          <w:lang w:val="pt-BR"/>
        </w:rPr>
      </w:pPr>
    </w:p>
    <w:p w14:paraId="7442C4AE" w14:textId="77777777" w:rsidR="00C532E9" w:rsidRPr="0050768B" w:rsidRDefault="00C532E9" w:rsidP="00CE43C8">
      <w:pPr>
        <w:ind w:left="-993"/>
        <w:rPr>
          <w:b/>
          <w:bCs/>
          <w:i/>
          <w:iCs/>
          <w:lang w:val="pt-BR"/>
        </w:rPr>
      </w:pPr>
    </w:p>
    <w:p w14:paraId="1212D859" w14:textId="77777777" w:rsidR="00C532E9" w:rsidRPr="0050768B" w:rsidRDefault="00C532E9" w:rsidP="00CE43C8">
      <w:pPr>
        <w:ind w:left="-993"/>
        <w:rPr>
          <w:b/>
          <w:bCs/>
          <w:i/>
          <w:iCs/>
          <w:lang w:val="pt-BR"/>
        </w:rPr>
      </w:pPr>
    </w:p>
    <w:p w14:paraId="228FBD7B" w14:textId="408038E1" w:rsidR="006A02FC" w:rsidRDefault="006A02FC" w:rsidP="00CE43C8">
      <w:pPr>
        <w:ind w:left="-993"/>
        <w:rPr>
          <w:b/>
          <w:bCs/>
          <w:i/>
          <w:iCs/>
        </w:rPr>
      </w:pPr>
      <w:r w:rsidRPr="006A02FC">
        <w:rPr>
          <w:b/>
          <w:bCs/>
          <w:i/>
          <w:iCs/>
        </w:rPr>
        <w:t>Tb_telefone</w:t>
      </w:r>
    </w:p>
    <w:tbl>
      <w:tblPr>
        <w:tblStyle w:val="Tabelacomgrade"/>
        <w:tblpPr w:leftFromText="141" w:rightFromText="141" w:vertAnchor="text" w:horzAnchor="page" w:tblpX="588" w:tblpY="200"/>
        <w:tblW w:w="10632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38"/>
        <w:gridCol w:w="1418"/>
        <w:gridCol w:w="1275"/>
        <w:gridCol w:w="2268"/>
        <w:gridCol w:w="3833"/>
      </w:tblGrid>
      <w:tr w:rsidR="006A02FC" w14:paraId="15F62ADC" w14:textId="77777777" w:rsidTr="006A02FC">
        <w:trPr>
          <w:trHeight w:val="422"/>
          <w:tblHeader/>
        </w:trPr>
        <w:tc>
          <w:tcPr>
            <w:tcW w:w="18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B5585" w14:textId="307A0B10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CA603" w14:textId="10E48AE3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97AA3" w14:textId="5FFE8931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85DF" w14:textId="74D63FAF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3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6A0DD" w14:textId="316D5491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 xml:space="preserve">OBSERVAÇÃO </w:t>
            </w:r>
          </w:p>
        </w:tc>
      </w:tr>
      <w:tr w:rsidR="006A02FC" w:rsidRPr="001C11F8" w14:paraId="7F5909FB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6F4F8" w14:textId="5664BADD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ddi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086AB" w14:textId="27B58DED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3)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B06EB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53313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Código do país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5213E" w14:textId="4A812884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Permite padronização internacional do contato e amplia a flexibilidade do cadastro para números de fora do país.</w:t>
            </w:r>
          </w:p>
        </w:tc>
      </w:tr>
      <w:tr w:rsidR="006A02FC" w:rsidRPr="001C11F8" w14:paraId="60782CA8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0E6CF" w14:textId="6E0191BC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k</w:t>
            </w:r>
            <w:r w:rsidR="0024114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ddd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35A27" w14:textId="2EC7D8A1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68AE5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B4F6D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Código de área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2F970" w14:textId="48AD8679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Faz parte da chave primária composta e auxilia na identificação regional do contato.</w:t>
            </w:r>
          </w:p>
        </w:tc>
      </w:tr>
      <w:tr w:rsidR="006A02FC" w:rsidRPr="001C11F8" w14:paraId="0FF60031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6033E" w14:textId="4A2D091C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</w:t>
            </w:r>
            <w:proofErr w:type="gramStart"/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24114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umer</w:t>
            </w:r>
            <w:r w:rsidR="0099420E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</w:t>
            </w:r>
            <w:proofErr w:type="spellEnd"/>
            <w:proofErr w:type="gram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75609" w14:textId="4A1904FB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15)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C827D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6F2D7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EFE7E" w14:textId="51BE5D17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Faz parte da chave primária composta e representa um dos principais canais de comunicação com a pessoa.</w:t>
            </w:r>
          </w:p>
        </w:tc>
      </w:tr>
      <w:tr w:rsidR="006A02FC" w:rsidRPr="001C11F8" w14:paraId="72C81E0C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21829" w14:textId="6334605B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fk_</w:t>
            </w:r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5DE39" w14:textId="1B5EDF42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F7F7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78E9A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69BE9" w14:textId="0C226BDE" w:rsidR="006A02FC" w:rsidRPr="00457C0F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que relaciona o telefone ao cadastro da pessoa, garantindo integridade referencial entre as tabelas.</w:t>
            </w:r>
          </w:p>
        </w:tc>
      </w:tr>
      <w:tr w:rsidR="006A02FC" w:rsidRPr="001C11F8" w14:paraId="701D58EF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59B7D" w14:textId="1F43028F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ipo_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elefone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AB7E4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tipo_telefone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D897D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03ADB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EB11C" w14:textId="024943EE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estratégias de contato, priorização de comunicação e organização dos dados cadastrais.</w:t>
            </w:r>
          </w:p>
        </w:tc>
      </w:tr>
      <w:tr w:rsidR="006A02FC" w:rsidRPr="001C11F8" w14:paraId="252120A0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9B9E4" w14:textId="0D2BABFC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tivo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D3D6B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status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9E053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FC1AB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o telefone está ativo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59E28" w14:textId="6A43933E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Contribui para a qualidade da base de contatos, evitando uso de números desatualizados e preservando histórico cadastral.</w:t>
            </w:r>
          </w:p>
        </w:tc>
      </w:tr>
    </w:tbl>
    <w:p w14:paraId="581B17BD" w14:textId="77777777" w:rsidR="006A02FC" w:rsidRDefault="006A02FC" w:rsidP="00020989">
      <w:pPr>
        <w:rPr>
          <w:b/>
          <w:bCs/>
          <w:i/>
          <w:iCs/>
          <w:lang w:val="pt-BR"/>
        </w:rPr>
      </w:pPr>
    </w:p>
    <w:p w14:paraId="7E46CB23" w14:textId="0293B75B" w:rsidR="008A5EA1" w:rsidRDefault="008A5EA1" w:rsidP="008A5EA1">
      <w:pPr>
        <w:ind w:left="-993"/>
        <w:rPr>
          <w:b/>
          <w:bCs/>
          <w:i/>
          <w:iCs/>
          <w:lang w:val="pt-BR"/>
        </w:rPr>
      </w:pPr>
      <w:proofErr w:type="spellStart"/>
      <w:r>
        <w:rPr>
          <w:b/>
          <w:bCs/>
          <w:i/>
          <w:iCs/>
          <w:lang w:val="pt-BR"/>
        </w:rPr>
        <w:t>Tb_enderecos</w:t>
      </w:r>
      <w:proofErr w:type="spellEnd"/>
    </w:p>
    <w:p w14:paraId="0470526F" w14:textId="77777777" w:rsidR="008A5EA1" w:rsidRDefault="008A5EA1" w:rsidP="00CE43C8">
      <w:pPr>
        <w:ind w:left="-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79"/>
        <w:gridCol w:w="1493"/>
        <w:gridCol w:w="1161"/>
        <w:gridCol w:w="1722"/>
        <w:gridCol w:w="4130"/>
      </w:tblGrid>
      <w:tr w:rsidR="008A5EA1" w14:paraId="26D9F748" w14:textId="77777777" w:rsidTr="008A5EA1">
        <w:trPr>
          <w:tblHeader/>
          <w:jc w:val="center"/>
        </w:trPr>
        <w:tc>
          <w:tcPr>
            <w:tcW w:w="199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4EC7" w14:textId="70C20722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3FFA9" w14:textId="06A7A95C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6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3C84B" w14:textId="7C1A7527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7AD2E" w14:textId="0010AFF0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1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B7F93" w14:textId="0104C03A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8A5EA1" w:rsidRPr="001C11F8" w14:paraId="09BFF795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04692" w14:textId="006E496C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ndereco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01878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78DBC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PK, increment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52C7B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83397" w14:textId="0BE96A8F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de múltiplos endereços por pessoa e a manutenção dos registros.</w:t>
            </w:r>
          </w:p>
        </w:tc>
      </w:tr>
      <w:tr w:rsidR="008A5EA1" w:rsidRPr="001C11F8" w14:paraId="727C7DC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9CCCC" w14:textId="5B175FDF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fk_</w:t>
            </w:r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27464" w14:textId="2E63D1DD" w:rsidR="008A5EA1" w:rsidRPr="00457C0F" w:rsidRDefault="0099420E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808B5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2BC35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AF66D" w14:textId="6C126C7B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que associa o endereço ao cadastro da pessoa, garantindo o relacionamento entre as tabelas.</w:t>
            </w:r>
          </w:p>
        </w:tc>
      </w:tr>
      <w:tr w:rsidR="008A5EA1" w:rsidRPr="001C11F8" w14:paraId="52C7E64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20E64" w14:textId="65A2F23A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cep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ED6BC" w14:textId="0C7662DE" w:rsidR="008A5EA1" w:rsidRPr="00457C0F" w:rsidRDefault="0099420E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9)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0E449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26CE8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CEP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8D673" w14:textId="2F7A0602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ser utilizado para validação cadastral, padronização do endereço e apoio a análises geográficas.</w:t>
            </w:r>
          </w:p>
        </w:tc>
      </w:tr>
      <w:tr w:rsidR="008A5EA1" w:rsidRPr="001C11F8" w14:paraId="2D8BF923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E5DE" w14:textId="4F1B3DA8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l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ogradouro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458B5" w14:textId="4DA50D79" w:rsidR="008A5EA1" w:rsidRPr="00457C0F" w:rsidRDefault="00020989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150)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BD02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E1F92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rua/avenida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DF9FC" w14:textId="5D17194E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essencial para localização física e composição completa do cadastro residencial ou comercial.</w:t>
            </w:r>
          </w:p>
        </w:tc>
      </w:tr>
      <w:tr w:rsidR="008A5EA1" w:rsidRPr="001C11F8" w14:paraId="46D5B9C1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17D38" w14:textId="5973827E" w:rsidR="008A5EA1" w:rsidRPr="00457C0F" w:rsidRDefault="00457C0F" w:rsidP="008A5EA1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gram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umero</w:t>
            </w:r>
            <w:proofErr w:type="gramEnd"/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DAE73" w14:textId="77777777" w:rsidR="008A5EA1" w:rsidRPr="00457C0F" w:rsidRDefault="008A5EA1" w:rsidP="008A5EA1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A5B34" w14:textId="49BA6266" w:rsidR="008A5EA1" w:rsidRPr="00457C0F" w:rsidRDefault="008A5EA1" w:rsidP="008A5EA1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9A33F" w14:textId="77777777" w:rsidR="008A5EA1" w:rsidRPr="00457C0F" w:rsidRDefault="008A5EA1" w:rsidP="008A5EA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do imóvel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87B0F" w14:textId="2CCB155A" w:rsidR="008A5EA1" w:rsidRPr="00457C0F" w:rsidRDefault="00020989" w:rsidP="008A5EA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a identificação precisa do local e contribui para a consistência do cadastro.</w:t>
            </w:r>
          </w:p>
        </w:tc>
      </w:tr>
      <w:tr w:rsidR="008A5EA1" w:rsidRPr="001C11F8" w14:paraId="0A281983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3E9A6" w14:textId="3AD2E4B6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omplemento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73231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D2DB5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F6388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Complemento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A05A9" w14:textId="31036C0C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opcional, mas importante para detalhamento do local e maior precisão na localização.</w:t>
            </w:r>
          </w:p>
        </w:tc>
      </w:tr>
      <w:tr w:rsidR="008A5EA1" w:rsidRPr="001C11F8" w14:paraId="45A58120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76678" w14:textId="660317F0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b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airro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2E60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08678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38C45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Bairro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93BBD" w14:textId="3C29BE10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relatórios territoriais, análises regionais e segmentações geográficas</w:t>
            </w:r>
          </w:p>
        </w:tc>
      </w:tr>
      <w:tr w:rsidR="008A5EA1" w:rsidRPr="001C11F8" w14:paraId="179B5195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77CB1" w14:textId="44E45275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c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idade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78AD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6FDC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3802F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Cidade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95555" w14:textId="25DC7D4E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consultas administrativas, distribuição geográfica e geração de relatórios por município.</w:t>
            </w:r>
          </w:p>
        </w:tc>
      </w:tr>
      <w:tr w:rsidR="008A5EA1" w:rsidRPr="001C11F8" w14:paraId="65A2EA5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58158" w14:textId="20C589E0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uf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FD9FF" w14:textId="740BC4A4" w:rsidR="008A5EA1" w:rsidRPr="00457C0F" w:rsidRDefault="0099420E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ADAFB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FDD19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Unidade federativa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1E320" w14:textId="5732E3DB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Facilita padronização do cadastro e permite análises e relatórios agrupados por estado.</w:t>
            </w:r>
          </w:p>
        </w:tc>
      </w:tr>
    </w:tbl>
    <w:p w14:paraId="67F7B873" w14:textId="77777777" w:rsidR="008A5EA1" w:rsidRDefault="008A5EA1" w:rsidP="00CE43C8">
      <w:pPr>
        <w:ind w:left="-993"/>
        <w:rPr>
          <w:b/>
          <w:bCs/>
          <w:i/>
          <w:iCs/>
          <w:lang w:val="pt-BR"/>
        </w:rPr>
      </w:pPr>
    </w:p>
    <w:p w14:paraId="71391180" w14:textId="77777777" w:rsidR="008A5EA1" w:rsidRPr="002C46B0" w:rsidRDefault="008A5EA1" w:rsidP="008A5EA1">
      <w:pPr>
        <w:ind w:left="-993"/>
        <w:jc w:val="center"/>
        <w:rPr>
          <w:b/>
          <w:bCs/>
          <w:sz w:val="28"/>
          <w:szCs w:val="28"/>
          <w:lang w:val="pt-BR"/>
        </w:rPr>
      </w:pPr>
    </w:p>
    <w:p w14:paraId="60DA0851" w14:textId="0A47963A" w:rsidR="0050768B" w:rsidRDefault="00C532E9" w:rsidP="005D198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MODULO ACADEMICO</w:t>
      </w:r>
    </w:p>
    <w:p w14:paraId="76C2CEBB" w14:textId="77777777" w:rsidR="005D1981" w:rsidRDefault="005D1981" w:rsidP="005D1981">
      <w:pPr>
        <w:jc w:val="center"/>
        <w:rPr>
          <w:b/>
          <w:bCs/>
          <w:sz w:val="28"/>
          <w:szCs w:val="28"/>
        </w:rPr>
      </w:pPr>
    </w:p>
    <w:p w14:paraId="54346D75" w14:textId="1B1CF335" w:rsidR="005D1981" w:rsidRDefault="00B45125" w:rsidP="00B45125">
      <w:pPr>
        <w:ind w:hanging="993"/>
        <w:rPr>
          <w:b/>
          <w:bCs/>
          <w:i/>
          <w:iCs/>
          <w:lang w:val="pt-BR"/>
        </w:rPr>
      </w:pPr>
      <w:proofErr w:type="spellStart"/>
      <w:r w:rsidRPr="00B45125">
        <w:rPr>
          <w:b/>
          <w:bCs/>
          <w:i/>
          <w:iCs/>
          <w:lang w:val="pt-BR"/>
        </w:rPr>
        <w:t>Tb_alunos</w:t>
      </w:r>
      <w:proofErr w:type="spellEnd"/>
    </w:p>
    <w:p w14:paraId="71BD3457" w14:textId="77777777" w:rsidR="00B45125" w:rsidRPr="00B45125" w:rsidRDefault="00B45125" w:rsidP="00B45125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86"/>
        <w:gridCol w:w="1493"/>
        <w:gridCol w:w="1161"/>
        <w:gridCol w:w="1716"/>
        <w:gridCol w:w="4129"/>
      </w:tblGrid>
      <w:tr w:rsidR="005D1981" w14:paraId="739ED381" w14:textId="77777777" w:rsidTr="00B45125">
        <w:trPr>
          <w:tblHeader/>
          <w:jc w:val="center"/>
        </w:trPr>
        <w:tc>
          <w:tcPr>
            <w:tcW w:w="19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9035A" w14:textId="77777777" w:rsidR="005D1981" w:rsidRDefault="005D198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9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27DCB" w14:textId="77777777" w:rsidR="005D1981" w:rsidRDefault="005D198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0B661" w14:textId="77777777" w:rsidR="005D1981" w:rsidRDefault="005D198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174CB" w14:textId="77777777" w:rsidR="005D1981" w:rsidRDefault="005D198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1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A4325" w14:textId="77777777" w:rsidR="005D1981" w:rsidRDefault="005D198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D1981" w:rsidRPr="001C11F8" w14:paraId="2BD69B29" w14:textId="77777777" w:rsidTr="00B45125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5DFAB" w14:textId="77777777" w:rsidR="005D1981" w:rsidRPr="005D1981" w:rsidRDefault="005D1981" w:rsidP="005D1981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D198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pk_cpf</w:t>
            </w:r>
            <w:proofErr w:type="spellEnd"/>
          </w:p>
          <w:p w14:paraId="2F24FFBD" w14:textId="5CB2C2BE" w:rsidR="005D1981" w:rsidRPr="00457C0F" w:rsidRDefault="005D1981" w:rsidP="005D198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3C383" w14:textId="7EC1FE30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25" w:rsidRPr="00B45125" w14:paraId="2C74BE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8146F" w14:textId="77777777" w:rsidR="00B45125" w:rsidRPr="00B45125" w:rsidRDefault="00B45125" w:rsidP="00B45125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15C91F43" w14:textId="77777777" w:rsidR="00B45125" w:rsidRPr="00B45125" w:rsidRDefault="00B45125" w:rsidP="00B45125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1"/>
            </w:tblGrid>
            <w:tr w:rsidR="00B45125" w:rsidRPr="00B45125" w14:paraId="09D628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0FDD1" w14:textId="77777777" w:rsidR="00B45125" w:rsidRPr="00B45125" w:rsidRDefault="00B45125" w:rsidP="00B45125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PK, NOT NULL</w:t>
                  </w:r>
                </w:p>
              </w:tc>
            </w:tr>
          </w:tbl>
          <w:p w14:paraId="292047DE" w14:textId="4574F06B" w:rsidR="005D1981" w:rsidRPr="00457C0F" w:rsidRDefault="005D198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1C9DE" w14:textId="16FA7B7F" w:rsidR="005D1981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aluno, identificador único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A28A8" w14:textId="6DCA14F0" w:rsidR="005D1981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Chave primária da tabela. Garante a unicidade do aluno no módulo acadêmico e permite o relacionamento direto com a tabela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tb_pessoa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</w:t>
            </w:r>
          </w:p>
        </w:tc>
      </w:tr>
      <w:tr w:rsidR="005D1981" w:rsidRPr="001C11F8" w14:paraId="0F02455B" w14:textId="77777777" w:rsidTr="00B45125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B3D79" w14:textId="2F570B9A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email_aluno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23308" w14:textId="0EDFCC39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(255)</w:t>
            </w:r>
            <w:r w:rsidR="005D198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C9F36" w14:textId="77324A13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UNIQUE</w:t>
            </w: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4A446" w14:textId="56D81AD5" w:rsidR="005D1981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E-mail do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EDA1D" w14:textId="7672F50B" w:rsidR="005D1981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e único. Facilita a comunicação com o aluno, evita duplicidade de cadastro e apoia consultas e relatórios acadêmicos.</w:t>
            </w:r>
          </w:p>
        </w:tc>
      </w:tr>
      <w:tr w:rsidR="005D1981" w:rsidRPr="001C11F8" w14:paraId="2EEE15AD" w14:textId="77777777" w:rsidTr="00B45125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B7E16" w14:textId="0597B508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data_ingresso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0FD83" w14:textId="2E125040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A7D87" w14:textId="77777777" w:rsidR="005D1981" w:rsidRPr="00457C0F" w:rsidRDefault="005D198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E964F" w14:textId="5ED7B4A7" w:rsidR="005D1981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ingresso do aluno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92E9E" w14:textId="55E160D6" w:rsidR="005D1981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registrar o início do vínculo acadêmico do aluno e apoiar análises de entrada, permanência e histórico escolar.</w:t>
            </w:r>
          </w:p>
        </w:tc>
      </w:tr>
      <w:tr w:rsidR="005D1981" w:rsidRPr="001C11F8" w14:paraId="6B7C0A26" w14:textId="77777777" w:rsidTr="00B45125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2631D" w14:textId="7D9C52D9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data_saida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14481" w14:textId="4C99F1A1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DAACE" w14:textId="329186FC" w:rsidR="005D1981" w:rsidRPr="00457C0F" w:rsidRDefault="005D198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25" w:rsidRPr="00B45125" w14:paraId="22BDAC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2B2AF" w14:textId="77777777" w:rsidR="00B45125" w:rsidRPr="00B45125" w:rsidRDefault="00B45125" w:rsidP="00B45125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619A39E3" w14:textId="77777777" w:rsidR="00B45125" w:rsidRPr="00B45125" w:rsidRDefault="00B45125" w:rsidP="00B45125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B45125" w:rsidRPr="001C11F8" w14:paraId="7A0D31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BB35F" w14:textId="77777777" w:rsidR="00B45125" w:rsidRPr="00B45125" w:rsidRDefault="00B45125" w:rsidP="00B45125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Data de saída do aluno</w:t>
                  </w:r>
                </w:p>
              </w:tc>
            </w:tr>
          </w:tbl>
          <w:p w14:paraId="1DDE858B" w14:textId="6A7FA53B" w:rsidR="005D1981" w:rsidRPr="00457C0F" w:rsidRDefault="005D198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5F4C4" w14:textId="742BBBB3" w:rsidR="005D1981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encerramento do vínculo acadêmico do aluno. Facilita o controle de desligamentos, transferências e análises de permanência.</w:t>
            </w:r>
          </w:p>
        </w:tc>
      </w:tr>
      <w:tr w:rsidR="005D1981" w:rsidRPr="001C11F8" w14:paraId="270E85BB" w14:textId="77777777" w:rsidTr="00B45125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E32E4" w14:textId="71B24248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31BA3" w14:textId="2AB63B8F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808A5" w14:textId="77777777" w:rsidR="005D1981" w:rsidRPr="00457C0F" w:rsidRDefault="005D198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05FE8" w14:textId="0C898DBA" w:rsidR="005D1981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C2970" w14:textId="466E6A64" w:rsidR="005D1981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rastrear quando o registro do aluno foi criado, apoiando auditoria, controle histórico e manutenção dos dados.</w:t>
            </w:r>
          </w:p>
        </w:tc>
      </w:tr>
      <w:tr w:rsidR="005D1981" w:rsidRPr="001C11F8" w14:paraId="40D940ED" w14:textId="77777777" w:rsidTr="00B45125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D1AD1" w14:textId="067565E2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AB37F" w14:textId="5C8A7708" w:rsidR="005D1981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4D472" w14:textId="77777777" w:rsidR="005D1981" w:rsidRPr="00457C0F" w:rsidRDefault="005D198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6F3EE" w14:textId="226338E7" w:rsidR="005D1981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8B51F" w14:textId="2FA1E1C5" w:rsidR="005D1981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do cadastro do aluno. Facilita a manutenção dos registros e o acompanhamento de alterações ao longo do tempo.</w:t>
            </w:r>
          </w:p>
        </w:tc>
      </w:tr>
    </w:tbl>
    <w:p w14:paraId="2065A1B3" w14:textId="77777777" w:rsidR="005D1981" w:rsidRDefault="005D1981" w:rsidP="005D1981">
      <w:pPr>
        <w:jc w:val="center"/>
        <w:rPr>
          <w:b/>
          <w:bCs/>
          <w:sz w:val="28"/>
          <w:szCs w:val="28"/>
          <w:lang w:val="pt-BR"/>
        </w:rPr>
      </w:pPr>
    </w:p>
    <w:p w14:paraId="283CB0E4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41DD532E" w14:textId="77777777" w:rsidR="002A6801" w:rsidRDefault="002A6801" w:rsidP="002A6801">
      <w:pPr>
        <w:rPr>
          <w:sz w:val="28"/>
          <w:szCs w:val="28"/>
          <w:lang w:val="pt-BR"/>
        </w:rPr>
      </w:pPr>
    </w:p>
    <w:p w14:paraId="62CCE912" w14:textId="77777777" w:rsidR="002A6801" w:rsidRDefault="002A6801" w:rsidP="002A68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MODULO FINANCEIRO</w:t>
      </w:r>
    </w:p>
    <w:p w14:paraId="6A163DD0" w14:textId="77777777" w:rsidR="002A6801" w:rsidRDefault="002A6801" w:rsidP="002A6801">
      <w:pPr>
        <w:ind w:left="-993"/>
        <w:jc w:val="both"/>
        <w:rPr>
          <w:rFonts w:cs="Aptos"/>
          <w:b/>
          <w:bCs/>
          <w:i/>
          <w:iCs/>
          <w:sz w:val="28"/>
          <w:szCs w:val="28"/>
        </w:rPr>
      </w:pPr>
      <w:proofErr w:type="spellStart"/>
      <w:r>
        <w:rPr>
          <w:rFonts w:ascii="Aptos" w:eastAsia="Aptos" w:hAnsi="Aptos" w:cs="Aptos"/>
          <w:b/>
          <w:bCs/>
          <w:i/>
          <w:iCs/>
          <w:sz w:val="28"/>
          <w:szCs w:val="28"/>
        </w:rPr>
        <w:t>Tb_fontes_recurso</w:t>
      </w:r>
      <w:proofErr w:type="spellEnd"/>
    </w:p>
    <w:p w14:paraId="724E5270" w14:textId="77777777" w:rsidR="002A6801" w:rsidRDefault="002A6801" w:rsidP="002A6801">
      <w:pPr>
        <w:rPr>
          <w:b/>
          <w:bCs/>
          <w:sz w:val="28"/>
          <w:szCs w:val="28"/>
        </w:rPr>
      </w:pPr>
    </w:p>
    <w:tbl>
      <w:tblPr>
        <w:tblW w:w="10627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1504"/>
        <w:gridCol w:w="1199"/>
        <w:gridCol w:w="1391"/>
        <w:gridCol w:w="4685"/>
      </w:tblGrid>
      <w:tr w:rsidR="002A6801" w14:paraId="534D01E9" w14:textId="77777777" w:rsidTr="002A6801">
        <w:trPr>
          <w:trHeight w:val="300"/>
          <w:jc w:val="center"/>
        </w:trPr>
        <w:tc>
          <w:tcPr>
            <w:tcW w:w="18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D98E2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5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EFC3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F2D0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3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EB42A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4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294A2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25B6E9C5" w14:textId="77777777" w:rsidTr="002A6801">
        <w:trPr>
          <w:trHeight w:val="300"/>
          <w:jc w:val="center"/>
        </w:trPr>
        <w:tc>
          <w:tcPr>
            <w:tcW w:w="18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F3989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hAnsi="Century Gothic" w:cs="Times New Roman"/>
                <w:color w:val="3A3A3A"/>
                <w:sz w:val="18"/>
                <w:szCs w:val="18"/>
              </w:rPr>
              <w:t>pk_nome_fonte</w:t>
            </w:r>
            <w:proofErr w:type="spellEnd"/>
          </w:p>
        </w:tc>
        <w:tc>
          <w:tcPr>
            <w:tcW w:w="15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F1A35" w14:textId="77777777" w:rsidR="002A6801" w:rsidRDefault="002A6801" w:rsidP="00071E9D">
            <w:pPr>
              <w:jc w:val="center"/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</w:rPr>
              <w:t>VARCHAR (100)</w:t>
            </w:r>
          </w:p>
        </w:tc>
        <w:tc>
          <w:tcPr>
            <w:tcW w:w="11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D2A23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</w:rPr>
              <w:t>PK</w:t>
            </w:r>
          </w:p>
        </w:tc>
        <w:tc>
          <w:tcPr>
            <w:tcW w:w="13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6541C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Nome da fonte de recurso</w:t>
            </w:r>
          </w:p>
        </w:tc>
        <w:tc>
          <w:tcPr>
            <w:tcW w:w="4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59662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Chave primária da tabela. Facilita a identificação única de cada fonte de recurso e a manutenção dos registros financeiros.</w:t>
            </w:r>
          </w:p>
        </w:tc>
      </w:tr>
      <w:tr w:rsidR="002A6801" w:rsidRPr="001C11F8" w14:paraId="19A6A552" w14:textId="77777777" w:rsidTr="002A6801">
        <w:trPr>
          <w:trHeight w:val="300"/>
          <w:jc w:val="center"/>
        </w:trPr>
        <w:tc>
          <w:tcPr>
            <w:tcW w:w="18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2FEEF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lastRenderedPageBreak/>
              <w:t>tipo_recurso</w:t>
            </w:r>
            <w:proofErr w:type="spellEnd"/>
          </w:p>
        </w:tc>
        <w:tc>
          <w:tcPr>
            <w:tcW w:w="15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B04E5" w14:textId="77777777" w:rsidR="002A6801" w:rsidRPr="00652CB6" w:rsidRDefault="002A6801" w:rsidP="00071E9D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tipo_recurso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(municipal, estadual, federal, projeto,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doacao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, outro)</w:t>
            </w:r>
          </w:p>
        </w:tc>
        <w:tc>
          <w:tcPr>
            <w:tcW w:w="11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7989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3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592B4" w14:textId="77777777" w:rsidR="002A6801" w:rsidRPr="00652CB6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 da fonte de recurso</w:t>
            </w:r>
          </w:p>
        </w:tc>
        <w:tc>
          <w:tcPr>
            <w:tcW w:w="4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9BF8E" w14:textId="77777777" w:rsidR="002A6801" w:rsidRPr="00652CB6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classificação das fontes de recurso e a organização dos registros financeiros.</w:t>
            </w:r>
          </w:p>
        </w:tc>
      </w:tr>
      <w:tr w:rsidR="002A6801" w:rsidRPr="001C11F8" w14:paraId="202B7497" w14:textId="77777777" w:rsidTr="002A6801">
        <w:trPr>
          <w:trHeight w:val="300"/>
          <w:jc w:val="center"/>
        </w:trPr>
        <w:tc>
          <w:tcPr>
            <w:tcW w:w="18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1027F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5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9957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(255)</w:t>
            </w:r>
          </w:p>
        </w:tc>
        <w:tc>
          <w:tcPr>
            <w:tcW w:w="11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782BE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</w:rPr>
            </w:pPr>
          </w:p>
        </w:tc>
        <w:tc>
          <w:tcPr>
            <w:tcW w:w="13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F99BF" w14:textId="77777777" w:rsidR="002A6801" w:rsidRPr="00652CB6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fonte de recurso</w:t>
            </w:r>
          </w:p>
        </w:tc>
        <w:tc>
          <w:tcPr>
            <w:tcW w:w="4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A35B7" w14:textId="77777777" w:rsidR="002A6801" w:rsidRPr="00652CB6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a fonte de recurso. Facilita a interpretação dos registros e a manutenção dos dados.</w:t>
            </w:r>
          </w:p>
        </w:tc>
      </w:tr>
      <w:tr w:rsidR="002A6801" w:rsidRPr="001C11F8" w14:paraId="215C38A4" w14:textId="77777777" w:rsidTr="002A6801">
        <w:trPr>
          <w:trHeight w:val="300"/>
          <w:jc w:val="center"/>
        </w:trPr>
        <w:tc>
          <w:tcPr>
            <w:tcW w:w="18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486CB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status_fonte</w:t>
            </w:r>
            <w:proofErr w:type="spellEnd"/>
          </w:p>
        </w:tc>
        <w:tc>
          <w:tcPr>
            <w:tcW w:w="15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3ED98" w14:textId="77777777" w:rsidR="002A6801" w:rsidRPr="00652CB6" w:rsidRDefault="002A6801" w:rsidP="00071E9D">
            <w:pPr>
              <w:jc w:val="center"/>
              <w:rPr>
                <w:lang w:val="pt-BR"/>
              </w:rPr>
            </w:pPr>
            <w:r w:rsidRPr="00652CB6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1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E9D8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3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D7465" w14:textId="77777777" w:rsidR="002A6801" w:rsidRPr="00652CB6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Situação da fonte de recurso</w:t>
            </w:r>
          </w:p>
        </w:tc>
        <w:tc>
          <w:tcPr>
            <w:tcW w:w="4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71D4F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fontes ativas e inativas e a manutenção dos registros financeiros.</w:t>
            </w:r>
          </w:p>
        </w:tc>
      </w:tr>
    </w:tbl>
    <w:p w14:paraId="69F5B65B" w14:textId="77777777" w:rsidR="002A6801" w:rsidRPr="002A6801" w:rsidRDefault="002A6801" w:rsidP="002A6801">
      <w:pPr>
        <w:rPr>
          <w:b/>
          <w:bCs/>
          <w:sz w:val="28"/>
          <w:szCs w:val="28"/>
          <w:lang w:val="pt-BR"/>
        </w:rPr>
      </w:pPr>
    </w:p>
    <w:p w14:paraId="1261A58A" w14:textId="77777777" w:rsidR="002A6801" w:rsidRDefault="002A6801" w:rsidP="002A6801">
      <w:pPr>
        <w:ind w:left="-1134"/>
        <w:jc w:val="both"/>
        <w:rPr>
          <w:rFonts w:cs="Aptos"/>
          <w:b/>
          <w:bCs/>
          <w:i/>
          <w:iCs/>
        </w:rPr>
      </w:pPr>
      <w:proofErr w:type="spellStart"/>
      <w:r>
        <w:rPr>
          <w:rFonts w:ascii="Aptos" w:eastAsia="Aptos" w:hAnsi="Aptos" w:cs="Aptos"/>
          <w:b/>
          <w:bCs/>
          <w:i/>
          <w:iCs/>
        </w:rPr>
        <w:t>Tb_categorias_despesa</w:t>
      </w:r>
      <w:proofErr w:type="spellEnd"/>
    </w:p>
    <w:p w14:paraId="471868DD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</w:p>
    <w:tbl>
      <w:tblPr>
        <w:tblW w:w="10627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1269"/>
        <w:gridCol w:w="1082"/>
        <w:gridCol w:w="1739"/>
        <w:gridCol w:w="4431"/>
      </w:tblGrid>
      <w:tr w:rsidR="002A6801" w14:paraId="6670C75A" w14:textId="77777777" w:rsidTr="002A6801">
        <w:trPr>
          <w:trHeight w:val="300"/>
          <w:jc w:val="center"/>
        </w:trPr>
        <w:tc>
          <w:tcPr>
            <w:tcW w:w="21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BB5F0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2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F6EE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DC4DE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7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660A6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4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69EA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56D598BC" w14:textId="77777777" w:rsidTr="002A6801">
        <w:trPr>
          <w:trHeight w:val="1056"/>
          <w:jc w:val="center"/>
        </w:trPr>
        <w:tc>
          <w:tcPr>
            <w:tcW w:w="21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CB65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pk_nome_categoria</w:t>
            </w:r>
            <w:proofErr w:type="spellEnd"/>
          </w:p>
        </w:tc>
        <w:tc>
          <w:tcPr>
            <w:tcW w:w="12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CF27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  <w:t>VARCHAR (100)</w:t>
            </w:r>
          </w:p>
        </w:tc>
        <w:tc>
          <w:tcPr>
            <w:tcW w:w="1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F840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  <w:t>PK</w:t>
            </w:r>
          </w:p>
        </w:tc>
        <w:tc>
          <w:tcPr>
            <w:tcW w:w="17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983A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categoria de despesa</w:t>
            </w:r>
          </w:p>
        </w:tc>
        <w:tc>
          <w:tcPr>
            <w:tcW w:w="4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425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51"/>
            </w:tblGrid>
            <w:tr w:rsidR="002A6801" w:rsidRPr="001C11F8" w14:paraId="0B28C4D5" w14:textId="77777777" w:rsidTr="002A6801">
              <w:trPr>
                <w:trHeight w:val="309"/>
              </w:trPr>
              <w:tc>
                <w:tcPr>
                  <w:tcW w:w="425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47C2F20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</w:p>
              </w:tc>
            </w:tr>
            <w:tr w:rsidR="002A6801" w:rsidRPr="001C11F8" w14:paraId="30287D45" w14:textId="77777777" w:rsidTr="002A6801">
              <w:trPr>
                <w:trHeight w:val="309"/>
              </w:trPr>
              <w:tc>
                <w:tcPr>
                  <w:tcW w:w="425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613C991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Chave primária da tabela. Facilita a identificação única de cada categoria de despesa e a manutenção dos registros financeiros.</w:t>
                  </w:r>
                </w:p>
              </w:tc>
            </w:tr>
          </w:tbl>
          <w:p w14:paraId="1C5A7F62" w14:textId="77777777" w:rsidR="002A6801" w:rsidRDefault="002A6801" w:rsidP="00071E9D">
            <w:pP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  <w:lang w:val="pt-BR"/>
              </w:rPr>
            </w:pPr>
          </w:p>
        </w:tc>
      </w:tr>
      <w:tr w:rsidR="002A6801" w:rsidRPr="001C11F8" w14:paraId="73305228" w14:textId="77777777" w:rsidTr="002A6801">
        <w:trPr>
          <w:trHeight w:val="300"/>
          <w:jc w:val="center"/>
        </w:trPr>
        <w:tc>
          <w:tcPr>
            <w:tcW w:w="21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13EBC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2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0955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E7C7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7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A4BE9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categoria de despesa</w:t>
            </w:r>
          </w:p>
        </w:tc>
        <w:tc>
          <w:tcPr>
            <w:tcW w:w="4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ED93A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a categoria de despesa. Facilita a interpretação dos registros e a manutenção dos dados.</w:t>
            </w:r>
          </w:p>
        </w:tc>
      </w:tr>
      <w:tr w:rsidR="002A6801" w:rsidRPr="001C11F8" w14:paraId="1319D87A" w14:textId="77777777" w:rsidTr="002A6801">
        <w:trPr>
          <w:trHeight w:val="300"/>
          <w:jc w:val="center"/>
        </w:trPr>
        <w:tc>
          <w:tcPr>
            <w:tcW w:w="21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CC70D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status_categoria</w:t>
            </w:r>
            <w:proofErr w:type="spellEnd"/>
          </w:p>
        </w:tc>
        <w:tc>
          <w:tcPr>
            <w:tcW w:w="12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CF8FF" w14:textId="77777777" w:rsidR="002A6801" w:rsidRPr="002A6801" w:rsidRDefault="002A6801" w:rsidP="00071E9D">
            <w:pPr>
              <w:jc w:val="center"/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8F5C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4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49"/>
            </w:tblGrid>
            <w:tr w:rsidR="002A6801" w14:paraId="40975EAF" w14:textId="77777777" w:rsidTr="00071E9D">
              <w:trPr>
                <w:trHeight w:val="300"/>
              </w:trPr>
              <w:tc>
                <w:tcPr>
                  <w:tcW w:w="124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28998C" w14:textId="77777777" w:rsidR="002A6801" w:rsidRDefault="002A6801" w:rsidP="00071E9D"/>
              </w:tc>
            </w:tr>
            <w:tr w:rsidR="002A6801" w:rsidRPr="001C11F8" w14:paraId="5EDDE37D" w14:textId="77777777" w:rsidTr="00071E9D">
              <w:trPr>
                <w:trHeight w:val="300"/>
              </w:trPr>
              <w:tc>
                <w:tcPr>
                  <w:tcW w:w="124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183CB7" w14:textId="77777777" w:rsidR="002A6801" w:rsidRPr="002A6801" w:rsidRDefault="002A6801" w:rsidP="00071E9D">
                  <w:pPr>
                    <w:rPr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Situação da categoria de despesa</w:t>
                  </w: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 xml:space="preserve"> </w:t>
                  </w:r>
                </w:p>
              </w:tc>
            </w:tr>
          </w:tbl>
          <w:p w14:paraId="016D164B" w14:textId="4D439ECF" w:rsidR="002A6801" w:rsidRPr="001C11F8" w:rsidRDefault="002A6801" w:rsidP="00071E9D">
            <w:pPr>
              <w:rPr>
                <w:lang w:val="pt-BR"/>
              </w:rPr>
            </w:pPr>
          </w:p>
        </w:tc>
        <w:tc>
          <w:tcPr>
            <w:tcW w:w="4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CF397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categorias ativas e inativas e a manutenção dos registros financeiros.</w:t>
            </w:r>
          </w:p>
        </w:tc>
      </w:tr>
    </w:tbl>
    <w:p w14:paraId="61927F7C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4C31969B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  <w:proofErr w:type="spellStart"/>
      <w:r>
        <w:rPr>
          <w:rFonts w:ascii="Aptos" w:eastAsia="Aptos" w:hAnsi="Aptos" w:cs="Aptos"/>
          <w:b/>
          <w:bCs/>
          <w:i/>
          <w:iCs/>
        </w:rPr>
        <w:t>Tb_centro_custo</w:t>
      </w:r>
      <w:proofErr w:type="spellEnd"/>
    </w:p>
    <w:p w14:paraId="256B9AFE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</w:p>
    <w:tbl>
      <w:tblPr>
        <w:tblW w:w="10627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1674"/>
        <w:gridCol w:w="1590"/>
        <w:gridCol w:w="2048"/>
        <w:gridCol w:w="3055"/>
      </w:tblGrid>
      <w:tr w:rsidR="002A6801" w14:paraId="2B61C02F" w14:textId="77777777" w:rsidTr="002A6801">
        <w:trPr>
          <w:trHeight w:val="300"/>
          <w:jc w:val="center"/>
        </w:trPr>
        <w:tc>
          <w:tcPr>
            <w:tcW w:w="22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5BE38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6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F29CF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5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3BE4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2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72F4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30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D0125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4B51915E" w14:textId="77777777" w:rsidTr="002A6801">
        <w:trPr>
          <w:trHeight w:val="1216"/>
          <w:jc w:val="center"/>
        </w:trPr>
        <w:tc>
          <w:tcPr>
            <w:tcW w:w="22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69973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pk_nome_centro_custo</w:t>
            </w:r>
            <w:proofErr w:type="spellEnd"/>
          </w:p>
        </w:tc>
        <w:tc>
          <w:tcPr>
            <w:tcW w:w="16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9AA77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  <w:t>VARCHAR (100)</w:t>
            </w:r>
          </w:p>
        </w:tc>
        <w:tc>
          <w:tcPr>
            <w:tcW w:w="15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D8154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  <w:t>PK</w:t>
            </w:r>
          </w:p>
        </w:tc>
        <w:tc>
          <w:tcPr>
            <w:tcW w:w="2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7552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centro de custo</w:t>
            </w:r>
          </w:p>
        </w:tc>
        <w:tc>
          <w:tcPr>
            <w:tcW w:w="30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A6048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2F5C7CF4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centro de custo e a manutenção dos registros financeiros.</w:t>
            </w:r>
          </w:p>
          <w:p w14:paraId="0A326B78" w14:textId="77777777" w:rsidR="002A6801" w:rsidRDefault="002A6801" w:rsidP="00071E9D">
            <w:pP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  <w:lang w:val="pt-BR"/>
              </w:rPr>
            </w:pPr>
          </w:p>
        </w:tc>
      </w:tr>
      <w:tr w:rsidR="002A6801" w:rsidRPr="001C11F8" w14:paraId="2074F27E" w14:textId="77777777" w:rsidTr="002A6801">
        <w:trPr>
          <w:trHeight w:val="300"/>
          <w:jc w:val="center"/>
        </w:trPr>
        <w:tc>
          <w:tcPr>
            <w:tcW w:w="22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29486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6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8963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5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6DAE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2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0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3"/>
            </w:tblGrid>
            <w:tr w:rsidR="002A6801" w14:paraId="1001338E" w14:textId="77777777" w:rsidTr="002A6801">
              <w:trPr>
                <w:trHeight w:val="330"/>
              </w:trPr>
              <w:tc>
                <w:tcPr>
                  <w:tcW w:w="140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F78DA2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042A1B81" w14:textId="77777777" w:rsidTr="002A6801">
              <w:trPr>
                <w:trHeight w:val="330"/>
              </w:trPr>
              <w:tc>
                <w:tcPr>
                  <w:tcW w:w="140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9238ECD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Descrição do centro de custo</w:t>
                  </w:r>
                </w:p>
              </w:tc>
            </w:tr>
          </w:tbl>
          <w:p w14:paraId="5E6DCCD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30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8886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o centro de custo. Facilita a interpretação dos registros e a manutenção dos dados.</w:t>
            </w:r>
          </w:p>
        </w:tc>
      </w:tr>
      <w:tr w:rsidR="002A6801" w:rsidRPr="001C11F8" w14:paraId="09E5FE21" w14:textId="77777777" w:rsidTr="002A6801">
        <w:trPr>
          <w:trHeight w:val="300"/>
          <w:jc w:val="center"/>
        </w:trPr>
        <w:tc>
          <w:tcPr>
            <w:tcW w:w="22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78BEA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lastRenderedPageBreak/>
              <w:t>status_centro_custo</w:t>
            </w:r>
            <w:proofErr w:type="spellEnd"/>
          </w:p>
        </w:tc>
        <w:tc>
          <w:tcPr>
            <w:tcW w:w="16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F5612" w14:textId="77777777" w:rsidR="002A6801" w:rsidRP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5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59DA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2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DAA1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tbl>
            <w:tblPr>
              <w:tblW w:w="123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3"/>
            </w:tblGrid>
            <w:tr w:rsidR="002A6801" w14:paraId="1241EE72" w14:textId="77777777" w:rsidTr="00071E9D">
              <w:trPr>
                <w:trHeight w:val="300"/>
              </w:trPr>
              <w:tc>
                <w:tcPr>
                  <w:tcW w:w="123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541F50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77AB85A8" w14:textId="77777777" w:rsidTr="00071E9D">
              <w:trPr>
                <w:trHeight w:val="300"/>
              </w:trPr>
              <w:tc>
                <w:tcPr>
                  <w:tcW w:w="123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654F9A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Situação do centro de custo</w:t>
                  </w:r>
                </w:p>
              </w:tc>
            </w:tr>
          </w:tbl>
          <w:p w14:paraId="0A337F8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30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F734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centros de custo ativos e inativos e a manutenção dos registros financeiros.</w:t>
            </w:r>
          </w:p>
        </w:tc>
      </w:tr>
    </w:tbl>
    <w:p w14:paraId="5752E65E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225C8EB3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53DB27BE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19907F24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576A36C2" w14:textId="77777777" w:rsidR="002A6801" w:rsidRDefault="002A6801" w:rsidP="002A6801">
      <w:pPr>
        <w:jc w:val="both"/>
      </w:pPr>
      <w:proofErr w:type="spellStart"/>
      <w:r>
        <w:rPr>
          <w:rFonts w:ascii="Aptos" w:eastAsia="Aptos" w:hAnsi="Aptos" w:cs="Aptos"/>
        </w:rPr>
        <w:t>Tb_orcamento</w:t>
      </w:r>
      <w:proofErr w:type="spellEnd"/>
    </w:p>
    <w:p w14:paraId="20C39089" w14:textId="77777777" w:rsidR="002A6801" w:rsidRDefault="002A6801" w:rsidP="002A6801">
      <w:pPr>
        <w:jc w:val="both"/>
        <w:rPr>
          <w:rFonts w:cs="Aptos"/>
        </w:rPr>
      </w:pPr>
    </w:p>
    <w:tbl>
      <w:tblPr>
        <w:tblW w:w="10342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1500"/>
        <w:gridCol w:w="1477"/>
        <w:gridCol w:w="2053"/>
        <w:gridCol w:w="3345"/>
      </w:tblGrid>
      <w:tr w:rsidR="002A6801" w14:paraId="7D6310DD" w14:textId="77777777" w:rsidTr="002A6801">
        <w:trPr>
          <w:trHeight w:val="300"/>
          <w:jc w:val="center"/>
        </w:trPr>
        <w:tc>
          <w:tcPr>
            <w:tcW w:w="19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CAC5E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5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D4865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F380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4A58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35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F0F19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31F1250A" w14:textId="77777777" w:rsidTr="002A6801">
        <w:trPr>
          <w:trHeight w:val="300"/>
          <w:jc w:val="center"/>
        </w:trPr>
        <w:tc>
          <w:tcPr>
            <w:tcW w:w="19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AE5DF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pk_ano_exercicio</w:t>
            </w:r>
            <w:proofErr w:type="spellEnd"/>
          </w:p>
        </w:tc>
        <w:tc>
          <w:tcPr>
            <w:tcW w:w="15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171F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9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97"/>
            </w:tblGrid>
            <w:tr w:rsidR="002A6801" w14:paraId="20F484BA" w14:textId="77777777" w:rsidTr="00071E9D">
              <w:trPr>
                <w:trHeight w:val="300"/>
              </w:trPr>
              <w:tc>
                <w:tcPr>
                  <w:tcW w:w="129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79D8497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61247C7C" w14:textId="77777777" w:rsidTr="00071E9D">
              <w:trPr>
                <w:trHeight w:val="300"/>
              </w:trPr>
              <w:tc>
                <w:tcPr>
                  <w:tcW w:w="129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948E50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PK COMPOSTA, NOT NULL</w:t>
                  </w:r>
                </w:p>
              </w:tc>
            </w:tr>
          </w:tbl>
          <w:p w14:paraId="4FC890B0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3A28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Ano de exercício do orçamento</w:t>
            </w:r>
          </w:p>
        </w:tc>
        <w:tc>
          <w:tcPr>
            <w:tcW w:w="35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DFE49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orçamento por exercício financeiro e a manutenção dos registros.</w:t>
            </w:r>
          </w:p>
        </w:tc>
      </w:tr>
      <w:tr w:rsidR="002A6801" w:rsidRPr="001C11F8" w14:paraId="3439CEC5" w14:textId="77777777" w:rsidTr="002A6801">
        <w:trPr>
          <w:trHeight w:val="300"/>
          <w:jc w:val="center"/>
        </w:trPr>
        <w:tc>
          <w:tcPr>
            <w:tcW w:w="19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6C77A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pk_nome_fonte</w:t>
            </w:r>
            <w:proofErr w:type="spellEnd"/>
          </w:p>
        </w:tc>
        <w:tc>
          <w:tcPr>
            <w:tcW w:w="15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F5AC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B4F4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</w:tc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C2FDA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fonte de recurso vinculada ao orçamento</w:t>
            </w:r>
          </w:p>
        </w:tc>
        <w:tc>
          <w:tcPr>
            <w:tcW w:w="35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4A3B9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da fonte associada ao orçamento e o controle dos recursos financeiros.</w:t>
            </w:r>
          </w:p>
        </w:tc>
      </w:tr>
      <w:tr w:rsidR="002A6801" w:rsidRPr="001C11F8" w14:paraId="0BF8CD27" w14:textId="77777777" w:rsidTr="002A6801">
        <w:trPr>
          <w:trHeight w:val="300"/>
          <w:jc w:val="center"/>
        </w:trPr>
        <w:tc>
          <w:tcPr>
            <w:tcW w:w="19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E17E3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valor_total_previsto</w:t>
            </w:r>
            <w:proofErr w:type="spellEnd"/>
          </w:p>
        </w:tc>
        <w:tc>
          <w:tcPr>
            <w:tcW w:w="15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71B6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(12,2)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34A9B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216BF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 total previsto no orçamento</w:t>
            </w:r>
          </w:p>
        </w:tc>
        <w:tc>
          <w:tcPr>
            <w:tcW w:w="35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F493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planejamento financeiro e a manutenção dos registros orçamentários.</w:t>
            </w:r>
          </w:p>
        </w:tc>
      </w:tr>
      <w:tr w:rsidR="002A6801" w:rsidRPr="001C11F8" w14:paraId="42E71C61" w14:textId="77777777" w:rsidTr="002A6801">
        <w:trPr>
          <w:trHeight w:val="300"/>
          <w:jc w:val="center"/>
        </w:trPr>
        <w:tc>
          <w:tcPr>
            <w:tcW w:w="19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3028B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5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5833C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86E7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37525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5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1EE12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orçamento e a manutenção dos registros no sistema.</w:t>
            </w:r>
          </w:p>
        </w:tc>
      </w:tr>
      <w:tr w:rsidR="002A6801" w:rsidRPr="001C11F8" w14:paraId="0DAB4777" w14:textId="77777777" w:rsidTr="002A6801">
        <w:trPr>
          <w:trHeight w:val="300"/>
          <w:jc w:val="center"/>
        </w:trPr>
        <w:tc>
          <w:tcPr>
            <w:tcW w:w="19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88809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5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7901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  <w:p w14:paraId="18EFC5DB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633EE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32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27"/>
            </w:tblGrid>
            <w:tr w:rsidR="002A6801" w14:paraId="43D68951" w14:textId="77777777" w:rsidTr="00071E9D">
              <w:trPr>
                <w:trHeight w:val="300"/>
              </w:trPr>
              <w:tc>
                <w:tcPr>
                  <w:tcW w:w="132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4831557" w14:textId="77777777" w:rsidR="002A6801" w:rsidRDefault="002A6801" w:rsidP="00071E9D"/>
              </w:tc>
            </w:tr>
            <w:tr w:rsidR="002A6801" w:rsidRPr="001C11F8" w14:paraId="03F99747" w14:textId="77777777" w:rsidTr="00071E9D">
              <w:trPr>
                <w:trHeight w:val="300"/>
              </w:trPr>
              <w:tc>
                <w:tcPr>
                  <w:tcW w:w="132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5EB2AF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da última atualização do registro</w:t>
                  </w:r>
                </w:p>
              </w:tc>
            </w:tr>
          </w:tbl>
          <w:p w14:paraId="192D3F02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35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6FCC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orçamento. Facilita a manutenção dos registros e o acompanhamento de alterações ao longo do tempo.</w:t>
            </w:r>
          </w:p>
        </w:tc>
      </w:tr>
    </w:tbl>
    <w:p w14:paraId="7EE1617D" w14:textId="77777777" w:rsidR="002A6801" w:rsidRPr="002A6801" w:rsidRDefault="002A6801" w:rsidP="002A6801">
      <w:pPr>
        <w:jc w:val="both"/>
        <w:rPr>
          <w:rFonts w:cs="Aptos"/>
          <w:lang w:val="pt-BR"/>
        </w:rPr>
      </w:pPr>
    </w:p>
    <w:p w14:paraId="276600A2" w14:textId="77777777" w:rsidR="002A6801" w:rsidRPr="002A6801" w:rsidRDefault="002A6801" w:rsidP="002A6801">
      <w:pPr>
        <w:jc w:val="both"/>
        <w:rPr>
          <w:rFonts w:cs="Aptos"/>
          <w:lang w:val="pt-BR"/>
        </w:rPr>
      </w:pPr>
    </w:p>
    <w:p w14:paraId="7EAAE672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2432CCE9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0F330306" w14:textId="7D57966D" w:rsidR="002A6801" w:rsidRDefault="002A6801" w:rsidP="002A6801">
      <w:pPr>
        <w:jc w:val="both"/>
        <w:rPr>
          <w:rFonts w:cs="Aptos"/>
          <w:b/>
          <w:bCs/>
          <w:i/>
          <w:iCs/>
        </w:rPr>
      </w:pPr>
      <w:proofErr w:type="spellStart"/>
      <w:r>
        <w:rPr>
          <w:rFonts w:ascii="Aptos" w:eastAsia="Aptos" w:hAnsi="Aptos" w:cs="Aptos"/>
          <w:b/>
          <w:bCs/>
          <w:i/>
          <w:iCs/>
        </w:rPr>
        <w:t>Tb_orcamento_item</w:t>
      </w:r>
      <w:proofErr w:type="spellEnd"/>
    </w:p>
    <w:p w14:paraId="3307AB30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1395"/>
        <w:gridCol w:w="1213"/>
        <w:gridCol w:w="1615"/>
        <w:gridCol w:w="2105"/>
      </w:tblGrid>
      <w:tr w:rsidR="002A6801" w14:paraId="7578FD60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F1825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E16C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C101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1B5E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CCC5D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1AA91D13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D33CD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pk_orcamento_item</w:t>
            </w:r>
            <w:proofErr w:type="spellEnd"/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916EA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0E7D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PK, INCREMENT</w:t>
            </w: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C402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Identificador único do item orçamentário</w:t>
            </w: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733C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o controle individual de cada item do orçamento e a manutenção dos registros financeiros.</w:t>
            </w:r>
          </w:p>
        </w:tc>
      </w:tr>
      <w:tr w:rsidR="002A6801" w:rsidRPr="001C11F8" w14:paraId="06DA2974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D30F3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lastRenderedPageBreak/>
              <w:t>fk_ano_exercicio</w:t>
            </w:r>
            <w:proofErr w:type="spellEnd"/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BCC5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A2AC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8B91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Ano de exercício vinculado ao item orçamentário</w:t>
            </w: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261A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estrangeira da tabela. Facilita o vínculo do item ao orçamento correspondente e a organização dos registros financeiros.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fk_nome_fonte</w:t>
            </w:r>
            <w:proofErr w:type="spellEnd"/>
          </w:p>
        </w:tc>
      </w:tr>
      <w:tr w:rsidR="002A6801" w:rsidRPr="001C11F8" w14:paraId="731845E0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5078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fk_nome_fonte</w:t>
            </w:r>
            <w:proofErr w:type="spellEnd"/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DBAD3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51E47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3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35"/>
            </w:tblGrid>
            <w:tr w:rsidR="002A6801" w14:paraId="6E0AE2CF" w14:textId="77777777" w:rsidTr="00071E9D">
              <w:trPr>
                <w:trHeight w:val="300"/>
              </w:trPr>
              <w:tc>
                <w:tcPr>
                  <w:tcW w:w="14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DC73361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0EE7737C" w14:textId="77777777" w:rsidTr="00071E9D">
              <w:trPr>
                <w:trHeight w:val="300"/>
              </w:trPr>
              <w:tc>
                <w:tcPr>
                  <w:tcW w:w="14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AC167C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Nome da fonte de recurso vinculada ao item</w:t>
                  </w:r>
                </w:p>
              </w:tc>
            </w:tr>
          </w:tbl>
          <w:p w14:paraId="604606C1" w14:textId="77777777" w:rsidR="002A6801" w:rsidRDefault="002A6801" w:rsidP="00071E9D">
            <w:pP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E087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associação do item à fonte de recurso e o controle dos registros orçamentários.</w:t>
            </w:r>
          </w:p>
        </w:tc>
      </w:tr>
      <w:tr w:rsidR="002A6801" w:rsidRPr="001C11F8" w14:paraId="261BA354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D917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fk_nome_categoria</w:t>
            </w:r>
            <w:proofErr w:type="spellEnd"/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1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15"/>
            </w:tblGrid>
            <w:tr w:rsidR="002A6801" w14:paraId="6DF907E0" w14:textId="77777777" w:rsidTr="00071E9D">
              <w:trPr>
                <w:trHeight w:val="300"/>
              </w:trPr>
              <w:tc>
                <w:tcPr>
                  <w:tcW w:w="121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037700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4C9C15AC" w14:textId="77777777" w:rsidTr="00071E9D">
              <w:trPr>
                <w:trHeight w:val="300"/>
              </w:trPr>
              <w:tc>
                <w:tcPr>
                  <w:tcW w:w="121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B00428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VARCHAR (100)</w:t>
                  </w:r>
                </w:p>
              </w:tc>
            </w:tr>
          </w:tbl>
          <w:p w14:paraId="1AF8489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5B24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53D6F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categoria de despesa vinculada ao item</w:t>
            </w: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2BDE4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classificação do item orçamentário e a manutenção dos registros financeiros.</w:t>
            </w:r>
          </w:p>
        </w:tc>
      </w:tr>
      <w:tr w:rsidR="002A6801" w:rsidRPr="001C11F8" w14:paraId="7CB0DC1F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59CA5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fk_nome_centro_custo</w:t>
            </w:r>
            <w:proofErr w:type="spellEnd"/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1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15"/>
            </w:tblGrid>
            <w:tr w:rsidR="002A6801" w14:paraId="1532FBF6" w14:textId="77777777" w:rsidTr="00071E9D">
              <w:trPr>
                <w:trHeight w:val="300"/>
              </w:trPr>
              <w:tc>
                <w:tcPr>
                  <w:tcW w:w="121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67123A" w14:textId="77777777" w:rsidR="002A6801" w:rsidRDefault="002A6801" w:rsidP="00071E9D"/>
              </w:tc>
            </w:tr>
            <w:tr w:rsidR="002A6801" w14:paraId="669F3F39" w14:textId="77777777" w:rsidTr="00071E9D">
              <w:trPr>
                <w:trHeight w:val="315"/>
              </w:trPr>
              <w:tc>
                <w:tcPr>
                  <w:tcW w:w="121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F8CB61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VARCHAR (100)</w:t>
                  </w:r>
                </w:p>
              </w:tc>
            </w:tr>
          </w:tbl>
          <w:p w14:paraId="064958A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9FA0B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A64DE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centro de custo vinculado ao item</w:t>
            </w: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C6F91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item ao centro de custo e o controle da distribuição dos recursos.</w:t>
            </w:r>
          </w:p>
        </w:tc>
      </w:tr>
      <w:tr w:rsidR="002A6801" w:rsidRPr="001C11F8" w14:paraId="29917EA4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99849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valor_previsto</w:t>
            </w:r>
            <w:proofErr w:type="spellEnd"/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3E84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(12,2)</w:t>
            </w: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3021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3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35"/>
            </w:tblGrid>
            <w:tr w:rsidR="002A6801" w14:paraId="20C020D6" w14:textId="77777777" w:rsidTr="00071E9D">
              <w:trPr>
                <w:trHeight w:val="300"/>
              </w:trPr>
              <w:tc>
                <w:tcPr>
                  <w:tcW w:w="14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9746129" w14:textId="77777777" w:rsidR="002A6801" w:rsidRDefault="002A6801" w:rsidP="00071E9D"/>
              </w:tc>
            </w:tr>
            <w:tr w:rsidR="002A6801" w:rsidRPr="001C11F8" w14:paraId="1162C0BD" w14:textId="77777777" w:rsidTr="00071E9D">
              <w:trPr>
                <w:trHeight w:val="300"/>
              </w:trPr>
              <w:tc>
                <w:tcPr>
                  <w:tcW w:w="14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B87B67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Valor previsto para o item orçamentário</w:t>
                  </w:r>
                </w:p>
              </w:tc>
            </w:tr>
          </w:tbl>
          <w:p w14:paraId="1488CD7B" w14:textId="77777777" w:rsidR="002A6801" w:rsidRDefault="002A6801" w:rsidP="00071E9D">
            <w:pP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FB1B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planejamento financeiro e a manutenção dos registros orçamentários.</w:t>
            </w:r>
          </w:p>
        </w:tc>
      </w:tr>
      <w:tr w:rsidR="002A6801" w:rsidRPr="001C11F8" w14:paraId="31F7E0A0" w14:textId="77777777" w:rsidTr="00071E9D">
        <w:trPr>
          <w:trHeight w:val="300"/>
          <w:jc w:val="center"/>
        </w:trPr>
        <w:tc>
          <w:tcPr>
            <w:tcW w:w="21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42628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observacao</w:t>
            </w:r>
            <w:proofErr w:type="spellEnd"/>
          </w:p>
        </w:tc>
        <w:tc>
          <w:tcPr>
            <w:tcW w:w="13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8987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(255)</w:t>
            </w:r>
          </w:p>
        </w:tc>
        <w:tc>
          <w:tcPr>
            <w:tcW w:w="12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CB43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</w:pPr>
          </w:p>
        </w:tc>
        <w:tc>
          <w:tcPr>
            <w:tcW w:w="16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B60CD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Observações sobre o item orçamentário</w:t>
            </w:r>
          </w:p>
        </w:tc>
        <w:tc>
          <w:tcPr>
            <w:tcW w:w="2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D6DBE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o item. Facilita a interpretação dos registros e a manutenção dos dados.</w:t>
            </w:r>
          </w:p>
        </w:tc>
      </w:tr>
    </w:tbl>
    <w:p w14:paraId="0D71225C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483FDACB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536CB85A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6C17C7FF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77ECBA44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17E9303C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6B68CDB5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1388319F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54D995D2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7EFA1EF2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06BF27DC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45BC86D3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7C4FD55C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60F32CE9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0CB349F5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1C9AE8D3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7DF6FF57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54B98080" w14:textId="7DE2B998" w:rsidR="002A6801" w:rsidRDefault="002A6801" w:rsidP="002A6801">
      <w:pPr>
        <w:jc w:val="both"/>
        <w:rPr>
          <w:rFonts w:cs="Aptos"/>
          <w:b/>
          <w:bCs/>
          <w:i/>
          <w:iCs/>
        </w:rPr>
      </w:pPr>
      <w:proofErr w:type="spellStart"/>
      <w:r>
        <w:rPr>
          <w:rFonts w:ascii="Aptos" w:eastAsia="Aptos" w:hAnsi="Aptos" w:cs="Aptos"/>
          <w:b/>
          <w:bCs/>
          <w:i/>
          <w:iCs/>
        </w:rPr>
        <w:t>Tb_receitas</w:t>
      </w:r>
      <w:proofErr w:type="spellEnd"/>
    </w:p>
    <w:p w14:paraId="6B8397C6" w14:textId="77777777" w:rsidR="002A6801" w:rsidRDefault="002A6801" w:rsidP="002A6801">
      <w:pPr>
        <w:jc w:val="both"/>
        <w:rPr>
          <w:rFonts w:cs="Aptos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1322"/>
        <w:gridCol w:w="1192"/>
        <w:gridCol w:w="1771"/>
        <w:gridCol w:w="2047"/>
      </w:tblGrid>
      <w:tr w:rsidR="002A6801" w14:paraId="3E57A88F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268A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509AA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06712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EECBE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CE84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3F91FF6B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A5BB4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pk_receita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CEC7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9916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INCREMENT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B6738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Identificador único da receita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3AA8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o controle individual de cada receita registrada e a manutenção dos registros financeiros.</w:t>
            </w:r>
          </w:p>
        </w:tc>
      </w:tr>
      <w:tr w:rsidR="002A6801" w:rsidRPr="001C11F8" w14:paraId="35ECB7E1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087CE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fk_nome_centro_custo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6E52B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27BB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0CDD5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centro de custo vinculado à receita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5409E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associação da receita ao centro de custo e a organização dos registros financeiros.</w:t>
            </w:r>
          </w:p>
        </w:tc>
      </w:tr>
      <w:tr w:rsidR="002A6801" w:rsidRPr="001C11F8" w14:paraId="60E72D8A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6FB58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fk_nome_fonte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5393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F8E3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00BDA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fonte de recurso da receita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3A0A9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da origem do recurso e a manutenção dos registros financeiros.</w:t>
            </w:r>
          </w:p>
        </w:tc>
      </w:tr>
      <w:tr w:rsidR="002A6801" w:rsidRPr="001C11F8" w14:paraId="2399DADA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ADF2D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descricao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0853C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VARCHAR (225)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01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12"/>
            </w:tblGrid>
            <w:tr w:rsidR="002A6801" w14:paraId="3EF9A399" w14:textId="77777777" w:rsidTr="00071E9D">
              <w:trPr>
                <w:trHeight w:val="300"/>
              </w:trPr>
              <w:tc>
                <w:tcPr>
                  <w:tcW w:w="101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641800" w14:textId="77777777" w:rsidR="002A6801" w:rsidRDefault="002A6801" w:rsidP="00071E9D"/>
              </w:tc>
            </w:tr>
            <w:tr w:rsidR="002A6801" w14:paraId="220CD1C6" w14:textId="77777777" w:rsidTr="00071E9D">
              <w:trPr>
                <w:trHeight w:val="300"/>
              </w:trPr>
              <w:tc>
                <w:tcPr>
                  <w:tcW w:w="101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05F821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60D84CDA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942AD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receita registrada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FCDE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detalhamento da receita e a manutenção dos registros financeiros.</w:t>
            </w:r>
          </w:p>
        </w:tc>
      </w:tr>
      <w:tr w:rsidR="002A6801" w:rsidRPr="001C11F8" w14:paraId="263E0E85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D93D1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valor_recebido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CA2B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(12,2)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B7F54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59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91"/>
            </w:tblGrid>
            <w:tr w:rsidR="002A6801" w14:paraId="10DFF49F" w14:textId="77777777" w:rsidTr="00071E9D">
              <w:trPr>
                <w:trHeight w:val="300"/>
              </w:trPr>
              <w:tc>
                <w:tcPr>
                  <w:tcW w:w="159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A0977A" w14:textId="77777777" w:rsidR="002A6801" w:rsidRDefault="002A6801" w:rsidP="00071E9D"/>
              </w:tc>
            </w:tr>
            <w:tr w:rsidR="002A6801" w14:paraId="06D56F89" w14:textId="77777777" w:rsidTr="00071E9D">
              <w:trPr>
                <w:trHeight w:val="300"/>
              </w:trPr>
              <w:tc>
                <w:tcPr>
                  <w:tcW w:w="159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B82E4E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Valor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recebido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da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receita</w:t>
                  </w:r>
                  <w:proofErr w:type="spellEnd"/>
                </w:p>
              </w:tc>
            </w:tr>
          </w:tbl>
          <w:p w14:paraId="45247E5C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073FA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dos valores arrecadados e a manutenção dos registros financeiros.</w:t>
            </w:r>
          </w:p>
        </w:tc>
      </w:tr>
      <w:tr w:rsidR="002A6801" w:rsidRPr="001C11F8" w14:paraId="2A08F4C7" w14:textId="77777777" w:rsidTr="00071E9D">
        <w:trPr>
          <w:trHeight w:val="392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FCFD8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data_recebimento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56EE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C8129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3FBA7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recebimento da receita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A15F3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cronológico dos recebimentos e a manutenção dos registros financeiros.</w:t>
            </w:r>
          </w:p>
        </w:tc>
      </w:tr>
      <w:tr w:rsidR="002A6801" w:rsidRPr="001C11F8" w14:paraId="5BA71259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3468B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exercicio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60A9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09F91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64262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Exercício financeiro da receita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D991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organização dos registros por exercício fiscal e a manutenção do histórico financeiro.</w:t>
            </w:r>
          </w:p>
        </w:tc>
      </w:tr>
      <w:tr w:rsidR="002A6801" w14:paraId="4291D257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7B800" w14:textId="77777777" w:rsidR="002A6801" w:rsidRDefault="002A6801" w:rsidP="00071E9D">
            <w:pPr>
              <w:jc w:val="center"/>
            </w:pPr>
            <w:proofErr w:type="spellStart"/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_documento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4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42"/>
            </w:tblGrid>
            <w:tr w:rsidR="002A6801" w14:paraId="68223697" w14:textId="77777777" w:rsidTr="00071E9D">
              <w:trPr>
                <w:trHeight w:val="300"/>
              </w:trPr>
              <w:tc>
                <w:tcPr>
                  <w:tcW w:w="114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DA9F69" w14:textId="77777777" w:rsidR="002A6801" w:rsidRDefault="002A6801" w:rsidP="00071E9D"/>
              </w:tc>
            </w:tr>
            <w:tr w:rsidR="002A6801" w14:paraId="0C429AEC" w14:textId="77777777" w:rsidTr="00071E9D">
              <w:trPr>
                <w:trHeight w:val="300"/>
              </w:trPr>
              <w:tc>
                <w:tcPr>
                  <w:tcW w:w="114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952895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VARCHAR (50)</w:t>
                  </w:r>
                </w:p>
              </w:tc>
            </w:tr>
          </w:tbl>
          <w:p w14:paraId="723E0B73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A321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59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50"/>
              <w:gridCol w:w="41"/>
            </w:tblGrid>
            <w:tr w:rsidR="002A6801" w14:paraId="1C31F1F6" w14:textId="77777777" w:rsidTr="00071E9D">
              <w:trPr>
                <w:trHeight w:val="300"/>
              </w:trPr>
              <w:tc>
                <w:tcPr>
                  <w:tcW w:w="1591" w:type="dxa"/>
                  <w:gridSpan w:val="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6F703F" w14:textId="77777777" w:rsidR="002A6801" w:rsidRDefault="002A6801" w:rsidP="00071E9D"/>
              </w:tc>
            </w:tr>
            <w:tr w:rsidR="002A6801" w14:paraId="4C75C982" w14:textId="77777777" w:rsidTr="00071E9D">
              <w:trPr>
                <w:trHeight w:val="300"/>
              </w:trPr>
              <w:tc>
                <w:tcPr>
                  <w:tcW w:w="155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1C3260" w14:textId="77777777" w:rsidR="002A6801" w:rsidRDefault="002A6801" w:rsidP="00071E9D"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Número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do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documento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comprobatório</w:t>
                  </w:r>
                  <w:proofErr w:type="spellEnd"/>
                </w:p>
              </w:tc>
              <w:tc>
                <w:tcPr>
                  <w:tcW w:w="41" w:type="dxa"/>
                </w:tcPr>
                <w:p w14:paraId="2BC555B5" w14:textId="77777777" w:rsidR="002A6801" w:rsidRDefault="002A6801" w:rsidP="00071E9D"/>
              </w:tc>
            </w:tr>
          </w:tbl>
          <w:p w14:paraId="5DC06860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11726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documento relacionado à receita. Facilita a rastreabilidade dos registros e a manutenção documental.</w:t>
            </w:r>
          </w:p>
        </w:tc>
      </w:tr>
      <w:tr w:rsidR="002A6801" w:rsidRPr="001C11F8" w14:paraId="42D894A6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F1CA8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B5D0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DBE05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FC12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1A80C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receita e a manutenção dos registros no sistema.</w:t>
            </w:r>
          </w:p>
        </w:tc>
      </w:tr>
      <w:tr w:rsidR="002A6801" w:rsidRPr="001C11F8" w14:paraId="7266464B" w14:textId="77777777" w:rsidTr="00071E9D">
        <w:trPr>
          <w:trHeight w:val="300"/>
          <w:jc w:val="center"/>
        </w:trPr>
        <w:tc>
          <w:tcPr>
            <w:tcW w:w="21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B784E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3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2ED33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1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2A573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7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22A82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20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58F4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da receita. Facilita a manutenção dos registros e o acompanhamento de alterações ao longo do tempo.</w:t>
            </w:r>
          </w:p>
        </w:tc>
      </w:tr>
    </w:tbl>
    <w:p w14:paraId="58A3B197" w14:textId="77777777" w:rsidR="002A6801" w:rsidRPr="002A6801" w:rsidRDefault="002A6801" w:rsidP="002A6801">
      <w:pPr>
        <w:jc w:val="both"/>
        <w:rPr>
          <w:rFonts w:cs="Aptos"/>
          <w:lang w:val="pt-BR"/>
        </w:rPr>
      </w:pPr>
    </w:p>
    <w:p w14:paraId="1AE0E1EC" w14:textId="77777777" w:rsidR="002A6801" w:rsidRPr="002A6801" w:rsidRDefault="002A6801" w:rsidP="002A6801">
      <w:pPr>
        <w:jc w:val="both"/>
        <w:rPr>
          <w:rFonts w:cs="Aptos"/>
          <w:lang w:val="pt-BR"/>
        </w:rPr>
      </w:pPr>
    </w:p>
    <w:p w14:paraId="4047DC12" w14:textId="77777777" w:rsidR="002A6801" w:rsidRPr="002A6801" w:rsidRDefault="002A6801" w:rsidP="002A6801">
      <w:pPr>
        <w:jc w:val="both"/>
        <w:rPr>
          <w:rFonts w:cs="Aptos"/>
          <w:lang w:val="pt-BR"/>
        </w:rPr>
      </w:pPr>
    </w:p>
    <w:p w14:paraId="1FD2875E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  <w:proofErr w:type="spellStart"/>
      <w:r>
        <w:rPr>
          <w:rFonts w:ascii="Aptos" w:eastAsia="Aptos" w:hAnsi="Aptos" w:cs="Aptos"/>
          <w:b/>
          <w:bCs/>
          <w:i/>
          <w:iCs/>
        </w:rPr>
        <w:t>Tb_fornecedores</w:t>
      </w:r>
      <w:proofErr w:type="spellEnd"/>
    </w:p>
    <w:p w14:paraId="6A9FD90B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1607"/>
        <w:gridCol w:w="1105"/>
        <w:gridCol w:w="1453"/>
        <w:gridCol w:w="1730"/>
      </w:tblGrid>
      <w:tr w:rsidR="002A6801" w14:paraId="471914FC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6682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7060C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FDEB0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EE81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AB89C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5C0C0C36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6D8FF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pk_documento_fornecedor</w:t>
            </w:r>
            <w:proofErr w:type="spellEnd"/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F731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(14)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046D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AE3D2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Documento identificador do fornecedor</w:t>
            </w: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2EC32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fornecedor e a manutenção dos registros cadastrais.</w:t>
            </w:r>
          </w:p>
        </w:tc>
      </w:tr>
      <w:tr w:rsidR="002A6801" w:rsidRPr="001C11F8" w14:paraId="0624B181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D497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2B38FA08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nome_fornecedor</w:t>
            </w:r>
            <w:proofErr w:type="spellEnd"/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CD28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(150)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92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5"/>
            </w:tblGrid>
            <w:tr w:rsidR="002A6801" w14:paraId="635E07A9" w14:textId="77777777" w:rsidTr="00071E9D">
              <w:trPr>
                <w:trHeight w:val="300"/>
              </w:trPr>
              <w:tc>
                <w:tcPr>
                  <w:tcW w:w="92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858C24" w14:textId="77777777" w:rsidR="002A6801" w:rsidRDefault="002A6801" w:rsidP="00071E9D"/>
              </w:tc>
            </w:tr>
            <w:tr w:rsidR="002A6801" w14:paraId="4C3BE07C" w14:textId="77777777" w:rsidTr="00071E9D">
              <w:trPr>
                <w:trHeight w:val="300"/>
              </w:trPr>
              <w:tc>
                <w:tcPr>
                  <w:tcW w:w="92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58BC48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301FD61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49FB9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fornecedor</w:t>
            </w: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0499C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identificação do fornecedor e a manutenção dos registros cadastrais.</w:t>
            </w:r>
          </w:p>
        </w:tc>
      </w:tr>
      <w:tr w:rsidR="002A6801" w:rsidRPr="001C11F8" w14:paraId="1BEACF28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A4E72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tipo_fornecedor</w:t>
            </w:r>
            <w:proofErr w:type="spellEnd"/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0482D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tipo_fornecedor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(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pessoa_fisica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pessoa_juridica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)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DBB3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50BA6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 do fornecedor</w:t>
            </w: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C95C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classificação dos fornecedores e a manutenção dos registros administrativos.</w:t>
            </w:r>
          </w:p>
        </w:tc>
      </w:tr>
      <w:tr w:rsidR="002A6801" w14:paraId="1DB06592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9FF89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email</w:t>
            </w:r>
            <w:proofErr w:type="spellEnd"/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CE19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842BD" w14:textId="77777777" w:rsidR="002A6801" w:rsidRDefault="002A6801" w:rsidP="00071E9D"/>
          <w:p w14:paraId="7BC52C7D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7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3"/>
            </w:tblGrid>
            <w:tr w:rsidR="002A6801" w14:paraId="408D5EC7" w14:textId="77777777" w:rsidTr="00071E9D">
              <w:trPr>
                <w:trHeight w:val="300"/>
              </w:trPr>
              <w:tc>
                <w:tcPr>
                  <w:tcW w:w="127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648C3D3" w14:textId="77777777" w:rsidR="002A6801" w:rsidRDefault="002A6801" w:rsidP="00071E9D"/>
              </w:tc>
            </w:tr>
            <w:tr w:rsidR="002A6801" w14:paraId="7D965E7F" w14:textId="77777777" w:rsidTr="00071E9D">
              <w:trPr>
                <w:trHeight w:val="300"/>
              </w:trPr>
              <w:tc>
                <w:tcPr>
                  <w:tcW w:w="127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9CC11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E-mail do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fornecedor</w:t>
                  </w:r>
                  <w:proofErr w:type="spellEnd"/>
                </w:p>
              </w:tc>
            </w:tr>
          </w:tbl>
          <w:p w14:paraId="0CB4226E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985D6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contato eletrônico do fornecedor. Facilita a comunicação e a manutenção dos registros cadastrais.</w:t>
            </w:r>
          </w:p>
        </w:tc>
      </w:tr>
      <w:tr w:rsidR="002A6801" w14:paraId="1DD1D7F9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54B3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telefone</w:t>
            </w:r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320CB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(20)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E0534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A86AA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Telefone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fornecedor</w:t>
            </w:r>
            <w:proofErr w:type="spellEnd"/>
          </w:p>
          <w:p w14:paraId="080CFB75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766DB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contato telefônico do fornecedor. Facilita a comunicação e a manutenção dos registros cadastrais.</w:t>
            </w:r>
          </w:p>
        </w:tc>
      </w:tr>
      <w:tr w:rsidR="002A6801" w:rsidRPr="001C11F8" w14:paraId="07678523" w14:textId="77777777" w:rsidTr="00071E9D">
        <w:trPr>
          <w:trHeight w:val="392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71B0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cidade</w:t>
            </w:r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50F3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5C737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843B9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Cidade do fornecedor</w:t>
            </w: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AF9A1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localização do fornecedor. Facilita a organização cadastral e a manutenção dos registros.</w:t>
            </w:r>
          </w:p>
        </w:tc>
      </w:tr>
      <w:tr w:rsidR="002A6801" w:rsidRPr="001C11F8" w14:paraId="49FADD27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B358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uf</w:t>
            </w:r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2580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CHAR (2)</w:t>
            </w: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7333F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7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3"/>
            </w:tblGrid>
            <w:tr w:rsidR="002A6801" w14:paraId="7935C38B" w14:textId="77777777" w:rsidTr="00071E9D">
              <w:trPr>
                <w:trHeight w:val="300"/>
              </w:trPr>
              <w:tc>
                <w:tcPr>
                  <w:tcW w:w="127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6E5CEA7" w14:textId="77777777" w:rsidR="002A6801" w:rsidRDefault="002A6801" w:rsidP="00071E9D"/>
              </w:tc>
            </w:tr>
            <w:tr w:rsidR="002A6801" w14:paraId="5198CBEB" w14:textId="77777777" w:rsidTr="00071E9D">
              <w:trPr>
                <w:trHeight w:val="480"/>
              </w:trPr>
              <w:tc>
                <w:tcPr>
                  <w:tcW w:w="127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E9B9466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Unidade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federativa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do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fornecedor</w:t>
                  </w:r>
                  <w:proofErr w:type="spellEnd"/>
                </w:p>
              </w:tc>
            </w:tr>
          </w:tbl>
          <w:p w14:paraId="6DD3DF6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EFF0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estado do fornecedor. Facilita a organização territorial dos cadastros e a manutenção dos registros.</w:t>
            </w:r>
          </w:p>
        </w:tc>
      </w:tr>
      <w:tr w:rsidR="002A6801" w:rsidRPr="001C11F8" w14:paraId="789F8390" w14:textId="77777777" w:rsidTr="00071E9D">
        <w:trPr>
          <w:trHeight w:val="300"/>
          <w:jc w:val="center"/>
        </w:trPr>
        <w:tc>
          <w:tcPr>
            <w:tcW w:w="25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2F5C3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status_fornecedor</w:t>
            </w:r>
            <w:proofErr w:type="spellEnd"/>
          </w:p>
        </w:tc>
        <w:tc>
          <w:tcPr>
            <w:tcW w:w="1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B1673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2CB92719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  <w:p w14:paraId="561DC47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6258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45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98268" w14:textId="77777777" w:rsidR="002A6801" w:rsidRDefault="002A6801" w:rsidP="00071E9D"/>
          <w:tbl>
            <w:tblPr>
              <w:tblW w:w="127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3"/>
            </w:tblGrid>
            <w:tr w:rsidR="002A6801" w14:paraId="2A5B19F4" w14:textId="77777777" w:rsidTr="00071E9D">
              <w:trPr>
                <w:trHeight w:val="405"/>
              </w:trPr>
              <w:tc>
                <w:tcPr>
                  <w:tcW w:w="127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6CA0A0" w14:textId="77777777" w:rsidR="002A6801" w:rsidRDefault="002A6801" w:rsidP="00071E9D"/>
              </w:tc>
            </w:tr>
            <w:tr w:rsidR="002A6801" w:rsidRPr="001C11F8" w14:paraId="7B182B5F" w14:textId="77777777" w:rsidTr="00071E9D">
              <w:trPr>
                <w:trHeight w:val="300"/>
              </w:trPr>
              <w:tc>
                <w:tcPr>
                  <w:tcW w:w="127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FF7AD7" w14:textId="77777777" w:rsidR="002A6801" w:rsidRPr="002A6801" w:rsidRDefault="002A6801" w:rsidP="00071E9D">
                  <w:pPr>
                    <w:jc w:val="center"/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Situação do fornecedor no sistema</w:t>
                  </w:r>
                </w:p>
              </w:tc>
            </w:tr>
          </w:tbl>
          <w:p w14:paraId="6944CE3A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0FA86482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7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4961C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fornecedores ativos e inativos e a manutenção dos registros.</w:t>
            </w:r>
          </w:p>
        </w:tc>
      </w:tr>
    </w:tbl>
    <w:p w14:paraId="1A8731E3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4F918DA2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52705B39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3167B08F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31BC1200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2844A056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68DEB552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01E381E1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113DE5D0" w14:textId="77777777" w:rsidR="002A6801" w:rsidRPr="001C11F8" w:rsidRDefault="002A6801" w:rsidP="002A6801">
      <w:pPr>
        <w:jc w:val="both"/>
        <w:rPr>
          <w:rFonts w:ascii="Aptos" w:eastAsia="Aptos" w:hAnsi="Aptos" w:cs="Aptos"/>
          <w:b/>
          <w:bCs/>
          <w:i/>
          <w:iCs/>
          <w:lang w:val="pt-BR"/>
        </w:rPr>
      </w:pPr>
    </w:p>
    <w:p w14:paraId="1DF35439" w14:textId="0FFA528F" w:rsidR="002A6801" w:rsidRDefault="002A6801" w:rsidP="002A6801">
      <w:pPr>
        <w:jc w:val="both"/>
        <w:rPr>
          <w:rFonts w:cs="Aptos"/>
          <w:b/>
          <w:bCs/>
          <w:i/>
          <w:iCs/>
        </w:rPr>
      </w:pPr>
      <w:proofErr w:type="spellStart"/>
      <w:r>
        <w:rPr>
          <w:rFonts w:ascii="Aptos" w:eastAsia="Aptos" w:hAnsi="Aptos" w:cs="Aptos"/>
          <w:b/>
          <w:bCs/>
          <w:i/>
          <w:iCs/>
        </w:rPr>
        <w:t>Tb_contratos</w:t>
      </w:r>
      <w:proofErr w:type="spellEnd"/>
    </w:p>
    <w:p w14:paraId="1AF2D66A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1739"/>
        <w:gridCol w:w="1054"/>
        <w:gridCol w:w="1417"/>
        <w:gridCol w:w="1824"/>
      </w:tblGrid>
      <w:tr w:rsidR="002A6801" w14:paraId="34E828BE" w14:textId="77777777" w:rsidTr="00071E9D">
        <w:trPr>
          <w:trHeight w:val="375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873D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06541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9555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BC592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73925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3DE4F716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FD4DE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_contrato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62C4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E762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719B2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Número identificador do contrato</w:t>
            </w: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19A9C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contrato e a manutenção dos registros administrativos.</w:t>
            </w:r>
          </w:p>
        </w:tc>
      </w:tr>
      <w:tr w:rsidR="002A6801" w:rsidRPr="001C11F8" w14:paraId="2643EF37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7EB79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fk_nome_centro_custo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14AB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B119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3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7"/>
            </w:tblGrid>
            <w:tr w:rsidR="002A6801" w14:paraId="567005FD" w14:textId="77777777" w:rsidTr="00071E9D">
              <w:trPr>
                <w:trHeight w:val="300"/>
              </w:trPr>
              <w:tc>
                <w:tcPr>
                  <w:tcW w:w="123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3E848F" w14:textId="77777777" w:rsidR="002A6801" w:rsidRDefault="002A6801" w:rsidP="00071E9D"/>
              </w:tc>
            </w:tr>
            <w:tr w:rsidR="002A6801" w:rsidRPr="001C11F8" w14:paraId="5450AE71" w14:textId="77777777" w:rsidTr="00071E9D">
              <w:trPr>
                <w:trHeight w:val="300"/>
              </w:trPr>
              <w:tc>
                <w:tcPr>
                  <w:tcW w:w="123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2A2EA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Centro de custo vinculado ao contrato</w:t>
                  </w:r>
                </w:p>
              </w:tc>
            </w:tr>
          </w:tbl>
          <w:p w14:paraId="3641112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CA2F1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contrato ao centro de custo correspondente e a manutenção dos registros orçamentários.</w:t>
            </w:r>
          </w:p>
        </w:tc>
      </w:tr>
      <w:tr w:rsidR="002A6801" w:rsidRPr="001C11F8" w14:paraId="534645C5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CC79B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fk_documento_fornecedor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248B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(14)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D8D25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3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7"/>
            </w:tblGrid>
            <w:tr w:rsidR="002A6801" w14:paraId="637F1AB7" w14:textId="77777777" w:rsidTr="00071E9D">
              <w:trPr>
                <w:trHeight w:val="300"/>
              </w:trPr>
              <w:tc>
                <w:tcPr>
                  <w:tcW w:w="123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6CCA267" w14:textId="77777777" w:rsidR="002A6801" w:rsidRDefault="002A6801" w:rsidP="00071E9D"/>
              </w:tc>
            </w:tr>
            <w:tr w:rsidR="002A6801" w:rsidRPr="001C11F8" w14:paraId="4E91CE28" w14:textId="77777777" w:rsidTr="00071E9D">
              <w:trPr>
                <w:trHeight w:val="300"/>
              </w:trPr>
              <w:tc>
                <w:tcPr>
                  <w:tcW w:w="123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E30BB65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Documento do fornecedor vinculado ao contrato</w:t>
                  </w:r>
                </w:p>
              </w:tc>
            </w:tr>
          </w:tbl>
          <w:p w14:paraId="4A9EC4C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BD84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do fornecedor relacionado ao contrato e a manutenção dos registros administrativos.</w:t>
            </w:r>
          </w:p>
        </w:tc>
      </w:tr>
      <w:tr w:rsidR="002A6801" w:rsidRPr="001C11F8" w14:paraId="3FE47288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F8815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objeto_contrato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46E97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34BFB" w14:textId="77777777" w:rsidR="002A6801" w:rsidRDefault="002A6801" w:rsidP="00071E9D"/>
          <w:p w14:paraId="6F96ADB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  <w:p w14:paraId="0292C436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DFBCC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Objeto ou finalidade do contrato</w:t>
            </w: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1931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detalhamento do contrato e a manutenção dos registros administrativos.</w:t>
            </w:r>
          </w:p>
        </w:tc>
      </w:tr>
      <w:tr w:rsidR="002A6801" w:rsidRPr="001C11F8" w14:paraId="4D48FB58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AA672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valor_total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0317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(12,2)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76C97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DB114" w14:textId="77777777" w:rsidR="002A6801" w:rsidRDefault="002A6801" w:rsidP="00071E9D"/>
          <w:p w14:paraId="64EF0609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Valor 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total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contrato</w:t>
            </w:r>
            <w:proofErr w:type="spellEnd"/>
          </w:p>
          <w:p w14:paraId="40C762D5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75DDF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valor financeiro do contrato. Facilita o controle orçamentário e a manutenção dos registros financeiros.</w:t>
            </w:r>
          </w:p>
        </w:tc>
      </w:tr>
      <w:tr w:rsidR="002A6801" w:rsidRPr="001C11F8" w14:paraId="3C731C62" w14:textId="77777777" w:rsidTr="00071E9D">
        <w:trPr>
          <w:trHeight w:val="392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F35D1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gram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0340C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96EC6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B878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início do contrato</w:t>
            </w: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B51EE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vigência contratual e a manutenção dos registros administrativos.</w:t>
            </w:r>
          </w:p>
        </w:tc>
      </w:tr>
      <w:tr w:rsidR="002A6801" w:rsidRPr="001C11F8" w14:paraId="6E317E61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4BE6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data_fim</w:t>
            </w:r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A723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C127B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DA724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término do contrato</w:t>
            </w: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644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44"/>
            </w:tblGrid>
            <w:tr w:rsidR="002A6801" w:rsidRPr="001C11F8" w14:paraId="34844764" w14:textId="77777777" w:rsidTr="00071E9D">
              <w:trPr>
                <w:trHeight w:val="300"/>
              </w:trPr>
              <w:tc>
                <w:tcPr>
                  <w:tcW w:w="164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741DB3A" w14:textId="77777777" w:rsidR="002A6801" w:rsidRPr="002A6801" w:rsidRDefault="002A6801" w:rsidP="00071E9D">
                  <w:pPr>
                    <w:rPr>
                      <w:lang w:val="pt-BR"/>
                    </w:rPr>
                  </w:pPr>
                </w:p>
              </w:tc>
            </w:tr>
            <w:tr w:rsidR="002A6801" w:rsidRPr="001C11F8" w14:paraId="737FBD30" w14:textId="77777777" w:rsidTr="00071E9D">
              <w:trPr>
                <w:trHeight w:val="300"/>
              </w:trPr>
              <w:tc>
                <w:tcPr>
                  <w:tcW w:w="164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1B3A2F7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Campo utilizado para registrar o encerramento da vigência do contrato. Facilita o controle temporal e a manutenção dos registros administrativos.</w:t>
                  </w:r>
                </w:p>
              </w:tc>
            </w:tr>
          </w:tbl>
          <w:p w14:paraId="0689C40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537810BF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A4087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situacao_contrato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A6D76" w14:textId="77777777" w:rsidR="002A6801" w:rsidRDefault="002A6801" w:rsidP="00071E9D"/>
          <w:p w14:paraId="25E6096E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situacao_contrato</w:t>
            </w:r>
            <w:proofErr w:type="spellEnd"/>
          </w:p>
          <w:p w14:paraId="0504985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4A06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ACA70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Situação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contrato</w:t>
            </w:r>
            <w:proofErr w:type="spellEnd"/>
          </w:p>
          <w:p w14:paraId="4E5512EA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367F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status contratual e a manutenção dos registros administrativos.</w:t>
            </w:r>
          </w:p>
        </w:tc>
      </w:tr>
      <w:tr w:rsidR="002A6801" w:rsidRPr="001C11F8" w14:paraId="6A054B3F" w14:textId="77777777" w:rsidTr="00071E9D">
        <w:trPr>
          <w:trHeight w:val="300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75B0F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D28F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94F63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789F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5A70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contrato e a manutenção dos registros no sistema.</w:t>
            </w:r>
          </w:p>
        </w:tc>
      </w:tr>
      <w:tr w:rsidR="002A6801" w:rsidRPr="001C11F8" w14:paraId="28894A3F" w14:textId="77777777" w:rsidTr="00071E9D">
        <w:trPr>
          <w:trHeight w:val="1275"/>
          <w:jc w:val="center"/>
        </w:trPr>
        <w:tc>
          <w:tcPr>
            <w:tcW w:w="2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4A752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7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3E328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0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E64BA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AFC53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1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EE44E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contrato. Facilita a manutenção dos registros e o acompanhamento de alterações ao longo do tempo.</w:t>
            </w:r>
          </w:p>
        </w:tc>
      </w:tr>
    </w:tbl>
    <w:p w14:paraId="35F2186C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239FB04B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126650F5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7D1F7342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19596688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62AC929F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3CCB8E4F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140A007D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3D57B12E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570E8620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1D941FCF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2E22FB07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4EED1AF9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5BD15FC9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6717AD78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0C8E7857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566AA9A1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265B51D7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22341FFC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748B1F6E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2BE5504D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0323B7C4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1774B00D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7D229204" w14:textId="77777777" w:rsidR="002A6801" w:rsidRPr="001C11F8" w:rsidRDefault="002A6801" w:rsidP="002A6801">
      <w:pPr>
        <w:jc w:val="both"/>
        <w:rPr>
          <w:rFonts w:ascii="Aptos" w:eastAsia="Aptos" w:hAnsi="Aptos" w:cs="Aptos"/>
          <w:lang w:val="pt-BR"/>
        </w:rPr>
      </w:pPr>
    </w:p>
    <w:p w14:paraId="403AE48B" w14:textId="729299C8" w:rsidR="002A6801" w:rsidRDefault="002A6801" w:rsidP="002A6801">
      <w:pPr>
        <w:jc w:val="both"/>
      </w:pPr>
      <w:proofErr w:type="spellStart"/>
      <w:r>
        <w:rPr>
          <w:rFonts w:ascii="Aptos" w:eastAsia="Aptos" w:hAnsi="Aptos" w:cs="Aptos"/>
        </w:rPr>
        <w:t>Tb_despesas</w:t>
      </w:r>
      <w:proofErr w:type="spellEnd"/>
    </w:p>
    <w:p w14:paraId="2E5E8449" w14:textId="77777777" w:rsidR="002A6801" w:rsidRDefault="002A6801" w:rsidP="002A6801">
      <w:pPr>
        <w:jc w:val="both"/>
        <w:rPr>
          <w:rFonts w:cs="Aptos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7"/>
        <w:gridCol w:w="1457"/>
        <w:gridCol w:w="1142"/>
        <w:gridCol w:w="1666"/>
        <w:gridCol w:w="1802"/>
      </w:tblGrid>
      <w:tr w:rsidR="002A6801" w14:paraId="3F0976DD" w14:textId="77777777" w:rsidTr="00071E9D">
        <w:trPr>
          <w:trHeight w:val="3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5AB8C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3218E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B1CA0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61060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EFC1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63BFD6C8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1CFD4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pk_despesa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7"/>
            </w:tblGrid>
            <w:tr w:rsidR="002A6801" w14:paraId="0F408D30" w14:textId="77777777" w:rsidTr="00071E9D">
              <w:trPr>
                <w:trHeight w:val="300"/>
              </w:trPr>
              <w:tc>
                <w:tcPr>
                  <w:tcW w:w="12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12EE629" w14:textId="77777777" w:rsidR="002A6801" w:rsidRDefault="002A6801" w:rsidP="00071E9D"/>
              </w:tc>
            </w:tr>
            <w:tr w:rsidR="002A6801" w14:paraId="395453D4" w14:textId="77777777" w:rsidTr="00071E9D">
              <w:trPr>
                <w:trHeight w:val="300"/>
              </w:trPr>
              <w:tc>
                <w:tcPr>
                  <w:tcW w:w="12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751932" w14:textId="77777777" w:rsidR="002A6801" w:rsidRDefault="002A6801" w:rsidP="00071E9D">
                  <w:pPr>
                    <w:jc w:val="center"/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INT</w:t>
                  </w:r>
                </w:p>
              </w:tc>
            </w:tr>
          </w:tbl>
          <w:p w14:paraId="7320BC7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BE465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INCREMENT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5E090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Identificador único da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62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2"/>
            </w:tblGrid>
            <w:tr w:rsidR="002A6801" w14:paraId="304E3442" w14:textId="77777777" w:rsidTr="00071E9D">
              <w:trPr>
                <w:trHeight w:val="300"/>
              </w:trPr>
              <w:tc>
                <w:tcPr>
                  <w:tcW w:w="162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BA4E766" w14:textId="77777777" w:rsidR="002A6801" w:rsidRDefault="002A6801" w:rsidP="00071E9D"/>
              </w:tc>
            </w:tr>
            <w:tr w:rsidR="002A6801" w:rsidRPr="001C11F8" w14:paraId="47112E91" w14:textId="77777777" w:rsidTr="00071E9D">
              <w:trPr>
                <w:trHeight w:val="1095"/>
              </w:trPr>
              <w:tc>
                <w:tcPr>
                  <w:tcW w:w="162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3799B9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Chave primária da tabela. Facilita o controle individual de cada despesa registrada e a manutenção dos registros financeiros.</w:t>
                  </w:r>
                </w:p>
              </w:tc>
            </w:tr>
          </w:tbl>
          <w:p w14:paraId="79343AC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5951003C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FA579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fk_nome_categoria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C059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F94F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7"/>
            </w:tblGrid>
            <w:tr w:rsidR="002A6801" w14:paraId="6E0ACE92" w14:textId="77777777" w:rsidTr="00071E9D">
              <w:trPr>
                <w:trHeight w:val="300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52FEEE" w14:textId="77777777" w:rsidR="002A6801" w:rsidRDefault="002A6801" w:rsidP="00071E9D"/>
              </w:tc>
            </w:tr>
            <w:tr w:rsidR="002A6801" w14:paraId="31C8D02D" w14:textId="77777777" w:rsidTr="00071E9D">
              <w:trPr>
                <w:trHeight w:val="300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FA39646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Categoria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da despesa</w:t>
                  </w:r>
                </w:p>
              </w:tc>
            </w:tr>
          </w:tbl>
          <w:p w14:paraId="7FE7128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ED07C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classificação da despesa e a manutenção dos registros orçamentários.</w:t>
            </w:r>
          </w:p>
        </w:tc>
      </w:tr>
      <w:tr w:rsidR="002A6801" w:rsidRPr="001C11F8" w14:paraId="7B71A859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2D9D0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fk_orcamento_item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AB62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A31A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0DFAA" w14:textId="77777777" w:rsidR="002A6801" w:rsidRDefault="002A6801" w:rsidP="00071E9D"/>
          <w:tbl>
            <w:tblPr>
              <w:tblW w:w="14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7"/>
            </w:tblGrid>
            <w:tr w:rsidR="002A6801" w14:paraId="2B38DF32" w14:textId="77777777" w:rsidTr="00071E9D">
              <w:trPr>
                <w:trHeight w:val="300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01557A" w14:textId="77777777" w:rsidR="002A6801" w:rsidRDefault="002A6801" w:rsidP="00071E9D"/>
              </w:tc>
            </w:tr>
            <w:tr w:rsidR="002A6801" w:rsidRPr="001C11F8" w14:paraId="417DCD0C" w14:textId="77777777" w:rsidTr="00071E9D">
              <w:trPr>
                <w:trHeight w:val="300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D74BA5" w14:textId="77777777" w:rsidR="002A6801" w:rsidRPr="002A6801" w:rsidRDefault="002A6801" w:rsidP="00071E9D">
                  <w:pPr>
                    <w:rPr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Item orçamentário vinculado à despesa</w:t>
                  </w:r>
                </w:p>
              </w:tc>
            </w:tr>
          </w:tbl>
          <w:p w14:paraId="12302E43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5D6B7F3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BD6F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planejamento orçamentário e a manutenção dos registros financeiros.</w:t>
            </w:r>
          </w:p>
        </w:tc>
      </w:tr>
      <w:tr w:rsidR="002A6801" w:rsidRPr="001C11F8" w14:paraId="67AAC4C5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46594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fk_nome_centro_custo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9B35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2AD08" w14:textId="77777777" w:rsidR="002A6801" w:rsidRDefault="002A6801" w:rsidP="00071E9D"/>
          <w:p w14:paraId="56E4F93A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  <w:p w14:paraId="293A0083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25E4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Centro de custo vinculado à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7CEF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centro de custo correspondente e a manutenção dos registros administrativos.</w:t>
            </w:r>
          </w:p>
        </w:tc>
      </w:tr>
      <w:tr w:rsidR="002A6801" w:rsidRPr="001C11F8" w14:paraId="6C1A34A5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BB5E0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fk_nome_fonte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51"/>
              <w:gridCol w:w="26"/>
            </w:tblGrid>
            <w:tr w:rsidR="002A6801" w14:paraId="4B1D573C" w14:textId="77777777" w:rsidTr="00071E9D">
              <w:trPr>
                <w:trHeight w:val="300"/>
              </w:trPr>
              <w:tc>
                <w:tcPr>
                  <w:tcW w:w="1277" w:type="dxa"/>
                  <w:gridSpan w:val="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C8D12F6" w14:textId="77777777" w:rsidR="002A6801" w:rsidRDefault="002A6801" w:rsidP="00071E9D"/>
              </w:tc>
            </w:tr>
            <w:tr w:rsidR="002A6801" w14:paraId="1B4A6F24" w14:textId="77777777" w:rsidTr="00071E9D">
              <w:trPr>
                <w:trHeight w:val="300"/>
              </w:trPr>
              <w:tc>
                <w:tcPr>
                  <w:tcW w:w="127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A879FB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VARCHAR (100)</w:t>
                  </w:r>
                </w:p>
              </w:tc>
              <w:tc>
                <w:tcPr>
                  <w:tcW w:w="6" w:type="dxa"/>
                </w:tcPr>
                <w:p w14:paraId="3D5C5C37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</w:tbl>
          <w:p w14:paraId="119684A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BECE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7"/>
            </w:tblGrid>
            <w:tr w:rsidR="002A6801" w14:paraId="510B394D" w14:textId="77777777" w:rsidTr="00071E9D">
              <w:trPr>
                <w:trHeight w:val="300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D66BE" w14:textId="77777777" w:rsidR="002A6801" w:rsidRDefault="002A6801" w:rsidP="00071E9D"/>
              </w:tc>
            </w:tr>
            <w:tr w:rsidR="002A6801" w:rsidRPr="001C11F8" w14:paraId="02EF5D21" w14:textId="77777777" w:rsidTr="00071E9D">
              <w:trPr>
                <w:trHeight w:val="300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6A2143E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Fonte de recurso vinculada à despesa</w:t>
                  </w:r>
                </w:p>
              </w:tc>
            </w:tr>
          </w:tbl>
          <w:p w14:paraId="33D45CDB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74FB1B4B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30601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da origem do recurso utilizado e a manutenção dos registros financeiros.</w:t>
            </w:r>
          </w:p>
        </w:tc>
      </w:tr>
      <w:tr w:rsidR="002A6801" w:rsidRPr="001C11F8" w14:paraId="49E8589B" w14:textId="77777777" w:rsidTr="00071E9D">
        <w:trPr>
          <w:trHeight w:val="392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28771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_contrato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2CA4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7B40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34CE2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Número do contrato vinculado à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9651A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contrato correspondente e a manutenção dos registros administrativos.</w:t>
            </w:r>
          </w:p>
        </w:tc>
      </w:tr>
      <w:tr w:rsidR="002A6801" w:rsidRPr="001C11F8" w14:paraId="1E129521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C1B0E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fk_documento_fornecedor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6E5B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(14)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87507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E609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Documento do fornecedor vinculado à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B580A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565D6EC5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do fornecedor relacionado à despesa e a manutenção dos registros administrativos.</w:t>
            </w:r>
          </w:p>
          <w:p w14:paraId="596F4E1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1B8A419C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FDA3F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fk_cpf_funcionario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472C3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07036E7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0C975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D5043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funcionário vinculado à despesa</w:t>
            </w:r>
          </w:p>
          <w:p w14:paraId="2B6D1479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742CC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responsável interno e a manutenção dos registros administrativos.</w:t>
            </w:r>
          </w:p>
        </w:tc>
      </w:tr>
      <w:tr w:rsidR="002A6801" w:rsidRPr="001C11F8" w14:paraId="3C1B6211" w14:textId="77777777" w:rsidTr="00071E9D">
        <w:trPr>
          <w:trHeight w:val="300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3CBAD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descricao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962B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C1F02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E491F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despesa registrada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8095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detalhamento da despesa e a manutenção dos registros financeiros.</w:t>
            </w:r>
          </w:p>
        </w:tc>
      </w:tr>
      <w:tr w:rsidR="002A6801" w:rsidRPr="001C11F8" w14:paraId="16BC73E2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DEBA3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valor_despesa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7"/>
            </w:tblGrid>
            <w:tr w:rsidR="002A6801" w14:paraId="508101C1" w14:textId="77777777" w:rsidTr="00071E9D">
              <w:trPr>
                <w:trHeight w:val="300"/>
              </w:trPr>
              <w:tc>
                <w:tcPr>
                  <w:tcW w:w="12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C958E4D" w14:textId="77777777" w:rsidR="002A6801" w:rsidRDefault="002A6801" w:rsidP="00071E9D"/>
              </w:tc>
            </w:tr>
            <w:tr w:rsidR="002A6801" w14:paraId="6096E5CF" w14:textId="77777777" w:rsidTr="00071E9D">
              <w:trPr>
                <w:trHeight w:val="300"/>
              </w:trPr>
              <w:tc>
                <w:tcPr>
                  <w:tcW w:w="12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2D2FFE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DECIMAL (12,2)</w:t>
                  </w:r>
                </w:p>
              </w:tc>
            </w:tr>
          </w:tbl>
          <w:p w14:paraId="17FB1B6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81C0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84D47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 da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9659F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dos valores executados e a manutenção dos registros financeiros.</w:t>
            </w:r>
          </w:p>
        </w:tc>
      </w:tr>
      <w:tr w:rsidR="002A6801" w:rsidRPr="001C11F8" w14:paraId="3F6553F3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666E3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data_vencimento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5FEB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A5E31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C6D3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vencimento da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62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2"/>
            </w:tblGrid>
            <w:tr w:rsidR="002A6801" w:rsidRPr="001C11F8" w14:paraId="5A1C9126" w14:textId="77777777" w:rsidTr="00071E9D">
              <w:trPr>
                <w:trHeight w:val="300"/>
              </w:trPr>
              <w:tc>
                <w:tcPr>
                  <w:tcW w:w="162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756DB00" w14:textId="77777777" w:rsidR="002A6801" w:rsidRPr="002A6801" w:rsidRDefault="002A6801" w:rsidP="00071E9D">
                  <w:pPr>
                    <w:rPr>
                      <w:lang w:val="pt-BR"/>
                    </w:rPr>
                  </w:pPr>
                </w:p>
              </w:tc>
            </w:tr>
            <w:tr w:rsidR="002A6801" w:rsidRPr="001C11F8" w14:paraId="3AF001BB" w14:textId="77777777" w:rsidTr="00071E9D">
              <w:trPr>
                <w:trHeight w:val="300"/>
              </w:trPr>
              <w:tc>
                <w:tcPr>
                  <w:tcW w:w="162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F94C47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Campo utilizado para registrar o prazo de pagamento da despesa. Facilita o controle financeiro e a manutenção dos registros.</w:t>
                  </w:r>
                </w:p>
              </w:tc>
            </w:tr>
          </w:tbl>
          <w:p w14:paraId="247F36C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14:paraId="22748106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25B15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data_emissao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7"/>
            </w:tblGrid>
            <w:tr w:rsidR="002A6801" w14:paraId="172548D4" w14:textId="77777777" w:rsidTr="00071E9D">
              <w:trPr>
                <w:trHeight w:val="300"/>
              </w:trPr>
              <w:tc>
                <w:tcPr>
                  <w:tcW w:w="12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B7D0B3F" w14:textId="77777777" w:rsidR="002A6801" w:rsidRDefault="002A6801" w:rsidP="00071E9D"/>
              </w:tc>
            </w:tr>
            <w:tr w:rsidR="002A6801" w14:paraId="0202CB3B" w14:textId="77777777" w:rsidTr="00071E9D">
              <w:trPr>
                <w:trHeight w:val="300"/>
              </w:trPr>
              <w:tc>
                <w:tcPr>
                  <w:tcW w:w="12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67B7CC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DATE</w:t>
                  </w:r>
                </w:p>
              </w:tc>
            </w:tr>
          </w:tbl>
          <w:p w14:paraId="403B39CD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53D20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6C254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emissão do documento da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9D1DA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data do documento relacionado à despesa. Facilita a rastreabilidade e a manutenção documental.</w:t>
            </w:r>
          </w:p>
        </w:tc>
      </w:tr>
      <w:tr w:rsidR="002A6801" w:rsidRPr="001C11F8" w14:paraId="70AF2D6A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67B26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exercicio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F54F2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96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"/>
            </w:tblGrid>
            <w:tr w:rsidR="002A6801" w14:paraId="69DB990C" w14:textId="77777777" w:rsidTr="00071E9D">
              <w:trPr>
                <w:trHeight w:val="300"/>
              </w:trPr>
              <w:tc>
                <w:tcPr>
                  <w:tcW w:w="96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6DA9038" w14:textId="77777777" w:rsidR="002A6801" w:rsidRDefault="002A6801" w:rsidP="00071E9D"/>
              </w:tc>
            </w:tr>
            <w:tr w:rsidR="002A6801" w14:paraId="0122DCED" w14:textId="77777777" w:rsidTr="00071E9D">
              <w:trPr>
                <w:trHeight w:val="300"/>
              </w:trPr>
              <w:tc>
                <w:tcPr>
                  <w:tcW w:w="96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8B3FFF" w14:textId="77777777" w:rsidR="002A6801" w:rsidRDefault="002A6801" w:rsidP="00071E9D"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318227EC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24892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Exercício financeiro da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70B74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organização dos registros por exercício fiscal e a manutenção do histórico financeiro.</w:t>
            </w:r>
          </w:p>
        </w:tc>
      </w:tr>
      <w:tr w:rsidR="002A6801" w14:paraId="04FC02D9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E3844" w14:textId="77777777" w:rsidR="002A6801" w:rsidRDefault="002A6801" w:rsidP="00071E9D">
            <w:pPr>
              <w:jc w:val="center"/>
            </w:pPr>
            <w:proofErr w:type="spellStart"/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_documento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14CD1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CA5AB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6"/>
            </w:tblGrid>
            <w:tr w:rsidR="002A6801" w14:paraId="037EE597" w14:textId="77777777" w:rsidTr="00071E9D">
              <w:trPr>
                <w:trHeight w:val="300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8C96B8" w14:textId="77777777" w:rsidR="002A6801" w:rsidRDefault="002A6801" w:rsidP="00071E9D"/>
              </w:tc>
            </w:tr>
            <w:tr w:rsidR="002A6801" w14:paraId="009AE2B7" w14:textId="77777777" w:rsidTr="00071E9D">
              <w:trPr>
                <w:trHeight w:val="945"/>
              </w:trPr>
              <w:tc>
                <w:tcPr>
                  <w:tcW w:w="14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63A960B" w14:textId="77777777" w:rsidR="002A6801" w:rsidRDefault="002A6801" w:rsidP="00071E9D"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Número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do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documento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comprobatório</w:t>
                  </w:r>
                  <w:proofErr w:type="spellEnd"/>
                </w:p>
              </w:tc>
            </w:tr>
          </w:tbl>
          <w:p w14:paraId="50F83B3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51B7A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documento relacionado à despesa. Facilita a rastreabilidade dos registros e a manutenção documental.</w:t>
            </w:r>
          </w:p>
        </w:tc>
      </w:tr>
      <w:tr w:rsidR="002A6801" w:rsidRPr="001C11F8" w14:paraId="49CFE992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5E50B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status_despesa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0C944" w14:textId="77777777" w:rsidR="002A6801" w:rsidRPr="002A6801" w:rsidRDefault="002A6801" w:rsidP="00071E9D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status_despesa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(prevista, empenhada, paga, cancelada)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5E94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23B41" w14:textId="77777777" w:rsidR="002A6801" w:rsidRDefault="002A6801" w:rsidP="00071E9D">
            <w:r>
              <w:rPr>
                <w:rFonts w:ascii="Aptos" w:eastAsia="Aptos" w:hAnsi="Aptos" w:cs="Aptos"/>
              </w:rPr>
              <w:t>Situação da despesa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801F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status da despesa e a manutenção dos registros financeiros.</w:t>
            </w:r>
          </w:p>
        </w:tc>
      </w:tr>
      <w:tr w:rsidR="002A6801" w:rsidRPr="001C11F8" w14:paraId="0A406394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07083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92FB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7C54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77015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3C02D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despesa e a manutenção dos registros no sistema.</w:t>
            </w:r>
          </w:p>
        </w:tc>
      </w:tr>
      <w:tr w:rsidR="002A6801" w:rsidRPr="001C11F8" w14:paraId="1904BC90" w14:textId="77777777" w:rsidTr="00071E9D">
        <w:trPr>
          <w:trHeight w:val="675"/>
          <w:jc w:val="center"/>
        </w:trPr>
        <w:tc>
          <w:tcPr>
            <w:tcW w:w="24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8E773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data_atualizacao</w:t>
            </w:r>
            <w:proofErr w:type="spellEnd"/>
          </w:p>
        </w:tc>
        <w:tc>
          <w:tcPr>
            <w:tcW w:w="14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419F2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1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4135C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77DF8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18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89339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da despesa. Facilita a manutenção dos registros e o acompanhamento de alterações ao longo do tempo.</w:t>
            </w:r>
          </w:p>
        </w:tc>
      </w:tr>
    </w:tbl>
    <w:p w14:paraId="65C2A565" w14:textId="77777777" w:rsidR="002A6801" w:rsidRPr="002A6801" w:rsidRDefault="002A6801" w:rsidP="002A6801">
      <w:pPr>
        <w:jc w:val="both"/>
        <w:rPr>
          <w:rFonts w:cs="Aptos"/>
          <w:lang w:val="pt-BR"/>
        </w:rPr>
      </w:pPr>
    </w:p>
    <w:p w14:paraId="774FFFA9" w14:textId="77777777" w:rsidR="002A6801" w:rsidRPr="002A6801" w:rsidRDefault="002A6801" w:rsidP="002A6801">
      <w:pPr>
        <w:jc w:val="both"/>
        <w:rPr>
          <w:rFonts w:cs="Aptos"/>
          <w:lang w:val="pt-BR"/>
        </w:rPr>
      </w:pPr>
    </w:p>
    <w:p w14:paraId="530FECC8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  <w:proofErr w:type="spellStart"/>
      <w:r>
        <w:rPr>
          <w:rFonts w:ascii="Aptos" w:eastAsia="Aptos" w:hAnsi="Aptos" w:cs="Aptos"/>
          <w:b/>
          <w:bCs/>
          <w:i/>
          <w:iCs/>
        </w:rPr>
        <w:t>Tb_pagamentos</w:t>
      </w:r>
      <w:proofErr w:type="spellEnd"/>
    </w:p>
    <w:p w14:paraId="24FB8E33" w14:textId="77777777" w:rsidR="002A6801" w:rsidRDefault="002A6801" w:rsidP="002A6801">
      <w:pPr>
        <w:jc w:val="both"/>
        <w:rPr>
          <w:rFonts w:cs="Aptos"/>
          <w:b/>
          <w:bCs/>
          <w:i/>
          <w:iCs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9"/>
        <w:gridCol w:w="1320"/>
        <w:gridCol w:w="1128"/>
        <w:gridCol w:w="1591"/>
        <w:gridCol w:w="1996"/>
      </w:tblGrid>
      <w:tr w:rsidR="002A6801" w14:paraId="7BD601E6" w14:textId="77777777" w:rsidTr="00071E9D">
        <w:trPr>
          <w:trHeight w:val="375"/>
          <w:jc w:val="center"/>
        </w:trPr>
        <w:tc>
          <w:tcPr>
            <w:tcW w:w="24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AF05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28A0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5FB4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5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55FE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19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D190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0005915E" w14:textId="77777777" w:rsidTr="00071E9D">
        <w:trPr>
          <w:trHeight w:val="300"/>
          <w:jc w:val="center"/>
        </w:trPr>
        <w:tc>
          <w:tcPr>
            <w:tcW w:w="24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3C505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_comprovante</w:t>
            </w:r>
            <w:proofErr w:type="spellEnd"/>
          </w:p>
        </w:tc>
        <w:tc>
          <w:tcPr>
            <w:tcW w:w="1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A4361" w14:textId="77777777" w:rsidR="002A6801" w:rsidRDefault="002A6801" w:rsidP="00071E9D"/>
          <w:p w14:paraId="5677D60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  <w:p w14:paraId="4E5A92B3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AB3C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5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059A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Número identificador do comprovante de pagamento</w:t>
            </w:r>
          </w:p>
        </w:tc>
        <w:tc>
          <w:tcPr>
            <w:tcW w:w="19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B11A9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6171659F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pagamento e a manutenção dos registros financeiros.</w:t>
            </w:r>
          </w:p>
          <w:p w14:paraId="56546DC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0AC8D0D4" w14:textId="77777777" w:rsidTr="00071E9D">
        <w:trPr>
          <w:trHeight w:val="300"/>
          <w:jc w:val="center"/>
        </w:trPr>
        <w:tc>
          <w:tcPr>
            <w:tcW w:w="24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67D97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fk_despesa</w:t>
            </w:r>
            <w:proofErr w:type="spellEnd"/>
          </w:p>
        </w:tc>
        <w:tc>
          <w:tcPr>
            <w:tcW w:w="1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CFDC5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05631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5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777A9" w14:textId="77777777" w:rsidR="002A6801" w:rsidRDefault="002A6801" w:rsidP="00071E9D"/>
          <w:tbl>
            <w:tblPr>
              <w:tblW w:w="141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11"/>
            </w:tblGrid>
            <w:tr w:rsidR="002A6801" w14:paraId="56A18AF0" w14:textId="77777777" w:rsidTr="00071E9D">
              <w:trPr>
                <w:trHeight w:val="300"/>
              </w:trPr>
              <w:tc>
                <w:tcPr>
                  <w:tcW w:w="141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F464A69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</w:rPr>
                  </w:pPr>
                </w:p>
              </w:tc>
            </w:tr>
            <w:tr w:rsidR="002A6801" w14:paraId="7CCB7411" w14:textId="77777777" w:rsidTr="00071E9D">
              <w:trPr>
                <w:trHeight w:val="300"/>
              </w:trPr>
              <w:tc>
                <w:tcPr>
                  <w:tcW w:w="141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E5C0F81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Despesa vinculada ao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pagamento</w:t>
                  </w:r>
                  <w:proofErr w:type="spellEnd"/>
                </w:p>
              </w:tc>
            </w:tr>
          </w:tbl>
          <w:p w14:paraId="2430B6D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BE27FD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9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01881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pagamento à despesa correspondente e a manutenção dos registros financeiros.</w:t>
            </w:r>
          </w:p>
        </w:tc>
      </w:tr>
      <w:tr w:rsidR="002A6801" w:rsidRPr="001C11F8" w14:paraId="6FA99EA9" w14:textId="77777777" w:rsidTr="00071E9D">
        <w:trPr>
          <w:trHeight w:val="300"/>
          <w:jc w:val="center"/>
        </w:trPr>
        <w:tc>
          <w:tcPr>
            <w:tcW w:w="24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FFED3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data_pagamento</w:t>
            </w:r>
            <w:proofErr w:type="spellEnd"/>
          </w:p>
        </w:tc>
        <w:tc>
          <w:tcPr>
            <w:tcW w:w="1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FCC2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6E1E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5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56BE7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em que o pagamento foi realizado</w:t>
            </w:r>
          </w:p>
          <w:p w14:paraId="507968F7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5CBCA2B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9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B68A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cronológico dos pagamentos e a manutenção dos registros financeiros.</w:t>
            </w:r>
          </w:p>
        </w:tc>
      </w:tr>
      <w:tr w:rsidR="002A6801" w:rsidRPr="001C11F8" w14:paraId="32359677" w14:textId="77777777" w:rsidTr="00071E9D">
        <w:trPr>
          <w:trHeight w:val="300"/>
          <w:jc w:val="center"/>
        </w:trPr>
        <w:tc>
          <w:tcPr>
            <w:tcW w:w="24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89FBF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valor_pago</w:t>
            </w:r>
            <w:proofErr w:type="spellEnd"/>
          </w:p>
        </w:tc>
        <w:tc>
          <w:tcPr>
            <w:tcW w:w="1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54105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(12,2)</w:t>
            </w:r>
          </w:p>
        </w:tc>
        <w:tc>
          <w:tcPr>
            <w:tcW w:w="1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C4678" w14:textId="77777777" w:rsidR="002A6801" w:rsidRDefault="002A6801" w:rsidP="00071E9D"/>
          <w:p w14:paraId="75182190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  <w:p w14:paraId="39CC8574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5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87B98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 efetivamente pago</w:t>
            </w:r>
          </w:p>
        </w:tc>
        <w:tc>
          <w:tcPr>
            <w:tcW w:w="19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A68DD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dos valores pagos e a manutenção dos registros financeiros.</w:t>
            </w:r>
          </w:p>
        </w:tc>
      </w:tr>
      <w:tr w:rsidR="002A6801" w:rsidRPr="001C11F8" w14:paraId="4B035EA3" w14:textId="77777777" w:rsidTr="00071E9D">
        <w:trPr>
          <w:trHeight w:val="300"/>
          <w:jc w:val="center"/>
        </w:trPr>
        <w:tc>
          <w:tcPr>
            <w:tcW w:w="24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A2534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forma_pagamento</w:t>
            </w:r>
            <w:proofErr w:type="spellEnd"/>
          </w:p>
        </w:tc>
        <w:tc>
          <w:tcPr>
            <w:tcW w:w="1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20ACA" w14:textId="77777777" w:rsidR="002A6801" w:rsidRDefault="002A6801" w:rsidP="00071E9D"/>
          <w:p w14:paraId="7FF4CB7C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  <w:p w14:paraId="6D2F47A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D02B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5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E5570" w14:textId="77777777" w:rsidR="002A6801" w:rsidRDefault="002A6801" w:rsidP="00071E9D"/>
          <w:p w14:paraId="26E0888C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Forma de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pagamento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utilizada</w:t>
            </w:r>
            <w:proofErr w:type="spellEnd"/>
          </w:p>
          <w:p w14:paraId="0EE33B0E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3E5D338B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9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F42D3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meio utilizado no pagamento. Facilita a organização dos registros e a manutenção das informações financeiras.</w:t>
            </w:r>
          </w:p>
        </w:tc>
      </w:tr>
      <w:tr w:rsidR="002A6801" w:rsidRPr="001C11F8" w14:paraId="09DC8EF7" w14:textId="77777777" w:rsidTr="00071E9D">
        <w:trPr>
          <w:trHeight w:val="300"/>
          <w:jc w:val="center"/>
        </w:trPr>
        <w:tc>
          <w:tcPr>
            <w:tcW w:w="24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25FB7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data_cadastro</w:t>
            </w:r>
            <w:proofErr w:type="spellEnd"/>
          </w:p>
        </w:tc>
        <w:tc>
          <w:tcPr>
            <w:tcW w:w="1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4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40"/>
            </w:tblGrid>
            <w:tr w:rsidR="002A6801" w14:paraId="5A8BE254" w14:textId="77777777" w:rsidTr="00071E9D">
              <w:trPr>
                <w:trHeight w:val="300"/>
              </w:trPr>
              <w:tc>
                <w:tcPr>
                  <w:tcW w:w="114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2EDAC8" w14:textId="77777777" w:rsidR="002A6801" w:rsidRDefault="002A6801" w:rsidP="00071E9D"/>
              </w:tc>
            </w:tr>
            <w:tr w:rsidR="002A6801" w14:paraId="356A5073" w14:textId="77777777" w:rsidTr="00071E9D">
              <w:trPr>
                <w:trHeight w:val="300"/>
              </w:trPr>
              <w:tc>
                <w:tcPr>
                  <w:tcW w:w="114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7688C9" w14:textId="77777777" w:rsidR="002A6801" w:rsidRDefault="002A6801" w:rsidP="00071E9D"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DATETIME</w:t>
                  </w:r>
                </w:p>
              </w:tc>
            </w:tr>
          </w:tbl>
          <w:p w14:paraId="4A9D25EA" w14:textId="77777777" w:rsidR="002A6801" w:rsidRDefault="002A6801" w:rsidP="00071E9D"/>
        </w:tc>
        <w:tc>
          <w:tcPr>
            <w:tcW w:w="1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46F8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5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1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11"/>
            </w:tblGrid>
            <w:tr w:rsidR="002A6801" w14:paraId="070DA880" w14:textId="77777777" w:rsidTr="00071E9D">
              <w:trPr>
                <w:trHeight w:val="300"/>
              </w:trPr>
              <w:tc>
                <w:tcPr>
                  <w:tcW w:w="141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FF8637E" w14:textId="77777777" w:rsidR="002A6801" w:rsidRDefault="002A6801" w:rsidP="00071E9D"/>
              </w:tc>
            </w:tr>
            <w:tr w:rsidR="002A6801" w:rsidRPr="001C11F8" w14:paraId="2974DBE8" w14:textId="77777777" w:rsidTr="00071E9D">
              <w:trPr>
                <w:trHeight w:val="720"/>
              </w:trPr>
              <w:tc>
                <w:tcPr>
                  <w:tcW w:w="141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05F42B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de cadastro do registro</w:t>
                  </w:r>
                </w:p>
              </w:tc>
            </w:tr>
          </w:tbl>
          <w:p w14:paraId="0325154C" w14:textId="77777777" w:rsidR="002A6801" w:rsidRPr="002A6801" w:rsidRDefault="002A6801" w:rsidP="00071E9D">
            <w:pPr>
              <w:rPr>
                <w:lang w:val="pt-BR"/>
              </w:rPr>
            </w:pPr>
          </w:p>
        </w:tc>
        <w:tc>
          <w:tcPr>
            <w:tcW w:w="19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81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16"/>
            </w:tblGrid>
            <w:tr w:rsidR="002A6801" w:rsidRPr="001C11F8" w14:paraId="09FE53FD" w14:textId="77777777" w:rsidTr="00071E9D">
              <w:trPr>
                <w:trHeight w:val="300"/>
              </w:trPr>
              <w:tc>
                <w:tcPr>
                  <w:tcW w:w="181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AEB90F" w14:textId="77777777" w:rsidR="002A6801" w:rsidRPr="002A6801" w:rsidRDefault="002A6801" w:rsidP="00071E9D">
                  <w:pPr>
                    <w:rPr>
                      <w:lang w:val="pt-BR"/>
                    </w:rPr>
                  </w:pPr>
                </w:p>
              </w:tc>
            </w:tr>
          </w:tbl>
          <w:p w14:paraId="7CE8CBB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pagamento e a manutenção dos registros no sistema.</w:t>
            </w:r>
          </w:p>
        </w:tc>
      </w:tr>
    </w:tbl>
    <w:p w14:paraId="6D655EE3" w14:textId="77777777" w:rsidR="002A6801" w:rsidRPr="002A6801" w:rsidRDefault="002A6801" w:rsidP="002A6801">
      <w:pPr>
        <w:rPr>
          <w:lang w:val="pt-BR"/>
        </w:rPr>
      </w:pPr>
    </w:p>
    <w:p w14:paraId="64F61D67" w14:textId="77777777" w:rsidR="002A6801" w:rsidRPr="002A6801" w:rsidRDefault="002A6801" w:rsidP="002A6801">
      <w:pPr>
        <w:jc w:val="both"/>
        <w:rPr>
          <w:rFonts w:cs="Aptos"/>
          <w:b/>
          <w:bCs/>
          <w:i/>
          <w:iCs/>
          <w:lang w:val="pt-BR"/>
        </w:rPr>
      </w:pPr>
    </w:p>
    <w:p w14:paraId="50D2EAD5" w14:textId="77777777" w:rsidR="002A6801" w:rsidRDefault="002A6801" w:rsidP="002A68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MODULO RH</w:t>
      </w:r>
    </w:p>
    <w:p w14:paraId="4687D53B" w14:textId="77777777" w:rsidR="002A6801" w:rsidRDefault="002A6801" w:rsidP="002A6801">
      <w:pPr>
        <w:jc w:val="center"/>
        <w:rPr>
          <w:b/>
          <w:bCs/>
          <w:sz w:val="28"/>
          <w:szCs w:val="28"/>
        </w:rPr>
      </w:pPr>
    </w:p>
    <w:p w14:paraId="640C08D4" w14:textId="77777777" w:rsidR="002A6801" w:rsidRDefault="002A6801" w:rsidP="002A6801">
      <w:pPr>
        <w:jc w:val="center"/>
        <w:rPr>
          <w:b/>
          <w:bCs/>
          <w:sz w:val="28"/>
          <w:szCs w:val="28"/>
        </w:rPr>
      </w:pPr>
    </w:p>
    <w:p w14:paraId="3CBBA966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  <w:proofErr w:type="spellStart"/>
      <w:r>
        <w:rPr>
          <w:rFonts w:ascii="Aptos" w:eastAsia="Aptos" w:hAnsi="Aptos" w:cs="Aptos"/>
          <w:b/>
          <w:bCs/>
          <w:i/>
          <w:iCs/>
          <w:sz w:val="28"/>
          <w:szCs w:val="28"/>
        </w:rPr>
        <w:t>Tb_cargos</w:t>
      </w:r>
      <w:proofErr w:type="spellEnd"/>
    </w:p>
    <w:p w14:paraId="065E759D" w14:textId="77777777" w:rsidR="002A6801" w:rsidRDefault="002A6801" w:rsidP="002A6801">
      <w:pPr>
        <w:jc w:val="center"/>
        <w:rPr>
          <w:b/>
          <w:bCs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7"/>
        <w:gridCol w:w="1440"/>
        <w:gridCol w:w="1181"/>
        <w:gridCol w:w="1767"/>
        <w:gridCol w:w="2429"/>
      </w:tblGrid>
      <w:tr w:rsidR="002A6801" w14:paraId="62F68832" w14:textId="77777777" w:rsidTr="00071E9D">
        <w:trPr>
          <w:trHeight w:val="375"/>
          <w:jc w:val="center"/>
        </w:trPr>
        <w:tc>
          <w:tcPr>
            <w:tcW w:w="16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2CD6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F635A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359AC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7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3FD7D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4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094B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3440643D" w14:textId="77777777" w:rsidTr="00071E9D">
        <w:trPr>
          <w:trHeight w:val="300"/>
          <w:jc w:val="center"/>
        </w:trPr>
        <w:tc>
          <w:tcPr>
            <w:tcW w:w="16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3E432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pk_nome_cargo</w:t>
            </w:r>
            <w:proofErr w:type="spellEnd"/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61993" w14:textId="77777777" w:rsidR="002A6801" w:rsidRDefault="002A6801" w:rsidP="00071E9D"/>
          <w:p w14:paraId="7B6FD3D9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  <w:p w14:paraId="0C1F158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ACDD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7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5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87"/>
            </w:tblGrid>
            <w:tr w:rsidR="002A6801" w14:paraId="35738CD6" w14:textId="77777777" w:rsidTr="00071E9D">
              <w:trPr>
                <w:trHeight w:val="300"/>
              </w:trPr>
              <w:tc>
                <w:tcPr>
                  <w:tcW w:w="15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068D9D" w14:textId="77777777" w:rsidR="002A6801" w:rsidRDefault="002A6801" w:rsidP="00071E9D"/>
              </w:tc>
            </w:tr>
            <w:tr w:rsidR="002A6801" w14:paraId="6076C4C6" w14:textId="77777777" w:rsidTr="00071E9D">
              <w:trPr>
                <w:trHeight w:val="330"/>
              </w:trPr>
              <w:tc>
                <w:tcPr>
                  <w:tcW w:w="15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ECE8D" w14:textId="77777777" w:rsidR="002A6801" w:rsidRDefault="002A6801" w:rsidP="00071E9D"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Nome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identificador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do cargo</w:t>
                  </w:r>
                </w:p>
              </w:tc>
            </w:tr>
          </w:tbl>
          <w:p w14:paraId="4767B9B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4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BAC5D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7F206FA8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cargo e a manutenção dos registros administrativos.</w:t>
            </w:r>
          </w:p>
          <w:p w14:paraId="1A68743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7CE36CD3" w14:textId="77777777" w:rsidTr="00071E9D">
        <w:trPr>
          <w:trHeight w:val="300"/>
          <w:jc w:val="center"/>
        </w:trPr>
        <w:tc>
          <w:tcPr>
            <w:tcW w:w="16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2395A" w14:textId="77777777" w:rsidR="002A6801" w:rsidRDefault="002A6801" w:rsidP="00071E9D">
            <w:pPr>
              <w:jc w:val="center"/>
            </w:pP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salario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_base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EE63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(10,2)</w:t>
            </w:r>
          </w:p>
        </w:tc>
        <w:tc>
          <w:tcPr>
            <w:tcW w:w="11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2D8D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5C2E4" w14:textId="77777777" w:rsidR="002A6801" w:rsidRDefault="002A6801" w:rsidP="00071E9D"/>
          <w:p w14:paraId="72D2784C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Salário base do cargo</w:t>
            </w:r>
          </w:p>
          <w:p w14:paraId="0F5DE2C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1FD2178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4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C8B93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das remunerações vinculadas aos cargos e a manutenção dos registros funcionais.</w:t>
            </w:r>
          </w:p>
        </w:tc>
      </w:tr>
      <w:tr w:rsidR="002A6801" w:rsidRPr="001C11F8" w14:paraId="3CECE9C3" w14:textId="77777777" w:rsidTr="00071E9D">
        <w:trPr>
          <w:trHeight w:val="300"/>
          <w:jc w:val="center"/>
        </w:trPr>
        <w:tc>
          <w:tcPr>
            <w:tcW w:w="16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2E678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status_cargo</w:t>
            </w:r>
            <w:proofErr w:type="spellEnd"/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06156" w14:textId="77777777" w:rsidR="002A6801" w:rsidRPr="002A6801" w:rsidRDefault="002A6801" w:rsidP="00071E9D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1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2EE9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6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8FD17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Situação do cargo no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sistema</w:t>
            </w:r>
            <w:proofErr w:type="spellEnd"/>
          </w:p>
          <w:p w14:paraId="28621F1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574F96F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4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03563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cargos ativos e inativos e a manutenção dos registros administrativos.</w:t>
            </w:r>
          </w:p>
        </w:tc>
      </w:tr>
    </w:tbl>
    <w:p w14:paraId="67D0ACAA" w14:textId="77777777" w:rsidR="002A6801" w:rsidRPr="002A6801" w:rsidRDefault="002A6801" w:rsidP="002A6801">
      <w:pPr>
        <w:jc w:val="center"/>
        <w:rPr>
          <w:b/>
          <w:bCs/>
          <w:sz w:val="28"/>
          <w:szCs w:val="28"/>
          <w:lang w:val="pt-BR"/>
        </w:rPr>
      </w:pPr>
    </w:p>
    <w:p w14:paraId="4B7CD2E5" w14:textId="77777777" w:rsidR="002A6801" w:rsidRPr="002A6801" w:rsidRDefault="002A6801" w:rsidP="002A6801">
      <w:pPr>
        <w:jc w:val="center"/>
        <w:rPr>
          <w:b/>
          <w:bCs/>
          <w:sz w:val="28"/>
          <w:szCs w:val="28"/>
          <w:lang w:val="pt-BR"/>
        </w:rPr>
      </w:pPr>
    </w:p>
    <w:p w14:paraId="0EB36C91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  <w:proofErr w:type="spellStart"/>
      <w:r>
        <w:rPr>
          <w:rFonts w:ascii="Aptos" w:eastAsia="Aptos" w:hAnsi="Aptos" w:cs="Aptos"/>
          <w:b/>
          <w:bCs/>
          <w:i/>
          <w:iCs/>
          <w:sz w:val="28"/>
          <w:szCs w:val="28"/>
        </w:rPr>
        <w:t>Tb_funcionario</w:t>
      </w:r>
      <w:proofErr w:type="spellEnd"/>
    </w:p>
    <w:p w14:paraId="1458B432" w14:textId="77777777" w:rsidR="002A6801" w:rsidRDefault="002A6801" w:rsidP="002A6801">
      <w:pPr>
        <w:rPr>
          <w:b/>
          <w:bCs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1"/>
        <w:gridCol w:w="1751"/>
        <w:gridCol w:w="1109"/>
        <w:gridCol w:w="1657"/>
        <w:gridCol w:w="2076"/>
      </w:tblGrid>
      <w:tr w:rsidR="002A6801" w14:paraId="19DAEAC1" w14:textId="77777777" w:rsidTr="00071E9D">
        <w:trPr>
          <w:trHeight w:val="375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59A8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55DD8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E0188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DA4F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F249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1806BB55" w14:textId="77777777" w:rsidTr="00071E9D">
        <w:trPr>
          <w:trHeight w:val="300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CAF4C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DF7DD" w14:textId="77777777" w:rsidR="002A6801" w:rsidRDefault="002A6801" w:rsidP="00071E9D"/>
          <w:p w14:paraId="236A998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4B8F9087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85A6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FK, NOT NULL</w:t>
            </w: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095E2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funcionário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2B3A1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29D1E7A1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primária da tabela. Facilita a identificação única do funcionário e o relacionamento direto com a tabela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tb_pessoa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.</w:t>
            </w:r>
          </w:p>
          <w:p w14:paraId="74AFD18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20C5012F" w14:textId="77777777" w:rsidTr="00071E9D">
        <w:trPr>
          <w:trHeight w:val="300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D6CD7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fk_nome_cargo</w:t>
            </w:r>
            <w:proofErr w:type="spellEnd"/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5607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20EA4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894E1" w14:textId="77777777" w:rsidR="002A6801" w:rsidRDefault="002A6801" w:rsidP="00071E9D"/>
          <w:tbl>
            <w:tblPr>
              <w:tblW w:w="14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77"/>
            </w:tblGrid>
            <w:tr w:rsidR="002A6801" w14:paraId="7AC51B68" w14:textId="77777777" w:rsidTr="00071E9D">
              <w:trPr>
                <w:trHeight w:val="300"/>
              </w:trPr>
              <w:tc>
                <w:tcPr>
                  <w:tcW w:w="14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FD43369" w14:textId="77777777" w:rsidR="002A6801" w:rsidRDefault="002A6801" w:rsidP="00071E9D"/>
              </w:tc>
            </w:tr>
            <w:tr w:rsidR="002A6801" w14:paraId="413BAB1B" w14:textId="77777777" w:rsidTr="00071E9D">
              <w:trPr>
                <w:trHeight w:val="300"/>
              </w:trPr>
              <w:tc>
                <w:tcPr>
                  <w:tcW w:w="14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B963EE" w14:textId="77777777" w:rsidR="002A6801" w:rsidRDefault="002A6801" w:rsidP="00071E9D"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Cargo vinculado ao funcionário</w:t>
                  </w:r>
                </w:p>
              </w:tc>
            </w:tr>
          </w:tbl>
          <w:p w14:paraId="291FF83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4A81FB7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8175B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funcionário ao cargo correspondente e a manutenção dos registros funcionais.</w:t>
            </w:r>
          </w:p>
        </w:tc>
      </w:tr>
      <w:tr w:rsidR="002A6801" w:rsidRPr="001C11F8" w14:paraId="5A4F255C" w14:textId="77777777" w:rsidTr="00071E9D">
        <w:trPr>
          <w:trHeight w:val="300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B3D1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status_funcionario</w:t>
            </w:r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487F5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status_funcionario</w:t>
            </w: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09698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E4831" w14:textId="77777777" w:rsidR="002A6801" w:rsidRDefault="002A6801" w:rsidP="00071E9D"/>
          <w:p w14:paraId="47D46D1F" w14:textId="77777777" w:rsidR="002A6801" w:rsidRDefault="002A6801" w:rsidP="00071E9D"/>
          <w:tbl>
            <w:tblPr>
              <w:tblW w:w="14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77"/>
            </w:tblGrid>
            <w:tr w:rsidR="002A6801" w14:paraId="169C8E37" w14:textId="77777777" w:rsidTr="00071E9D">
              <w:trPr>
                <w:trHeight w:val="300"/>
              </w:trPr>
              <w:tc>
                <w:tcPr>
                  <w:tcW w:w="14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6B18A0" w14:textId="77777777" w:rsidR="002A6801" w:rsidRDefault="002A6801" w:rsidP="00071E9D"/>
              </w:tc>
            </w:tr>
            <w:tr w:rsidR="002A6801" w:rsidRPr="001C11F8" w14:paraId="569D3587" w14:textId="77777777" w:rsidTr="00071E9D">
              <w:trPr>
                <w:trHeight w:val="300"/>
              </w:trPr>
              <w:tc>
                <w:tcPr>
                  <w:tcW w:w="14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089087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Situação do funcionário no sistema</w:t>
                  </w:r>
                </w:p>
              </w:tc>
            </w:tr>
          </w:tbl>
          <w:p w14:paraId="681B5581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7BAC316B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17F0C3DE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6E801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status funcional e a manutenção dos registros administrativos.</w:t>
            </w:r>
          </w:p>
        </w:tc>
      </w:tr>
      <w:tr w:rsidR="002A6801" w:rsidRPr="001C11F8" w14:paraId="2BC5A45D" w14:textId="77777777" w:rsidTr="00071E9D">
        <w:trPr>
          <w:trHeight w:val="1860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920B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data_admissao</w:t>
            </w:r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84A8B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92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9"/>
            </w:tblGrid>
            <w:tr w:rsidR="002A6801" w14:paraId="3773FA92" w14:textId="77777777" w:rsidTr="00071E9D">
              <w:trPr>
                <w:trHeight w:val="300"/>
              </w:trPr>
              <w:tc>
                <w:tcPr>
                  <w:tcW w:w="92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F609653" w14:textId="77777777" w:rsidR="002A6801" w:rsidRDefault="002A6801" w:rsidP="00071E9D"/>
              </w:tc>
            </w:tr>
            <w:tr w:rsidR="002A6801" w14:paraId="4A940D3E" w14:textId="77777777" w:rsidTr="00071E9D">
              <w:trPr>
                <w:trHeight w:val="300"/>
              </w:trPr>
              <w:tc>
                <w:tcPr>
                  <w:tcW w:w="92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76075CC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2CCCE05C" w14:textId="77777777" w:rsidR="002A6801" w:rsidRDefault="002A6801" w:rsidP="00071E9D"/>
          <w:p w14:paraId="4AC8054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67F8F84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1BE88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admissão do funcionário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71962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início do vínculo funcional e a manutenção do histórico do servidor.</w:t>
            </w:r>
          </w:p>
        </w:tc>
      </w:tr>
      <w:tr w:rsidR="002A6801" w:rsidRPr="001C11F8" w14:paraId="362EEAC9" w14:textId="77777777" w:rsidTr="00071E9D">
        <w:trPr>
          <w:trHeight w:val="1950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F3C81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data_desligamento</w:t>
            </w:r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10DF6" w14:textId="77777777" w:rsidR="002A6801" w:rsidRDefault="002A6801" w:rsidP="00071E9D"/>
          <w:p w14:paraId="7C815BD3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  <w:p w14:paraId="09AC961B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7456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D5D39" w14:textId="77777777" w:rsidR="002A6801" w:rsidRDefault="002A6801" w:rsidP="00071E9D"/>
          <w:tbl>
            <w:tblPr>
              <w:tblW w:w="14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77"/>
            </w:tblGrid>
            <w:tr w:rsidR="002A6801" w14:paraId="028F4BEE" w14:textId="77777777" w:rsidTr="00071E9D">
              <w:trPr>
                <w:trHeight w:val="300"/>
              </w:trPr>
              <w:tc>
                <w:tcPr>
                  <w:tcW w:w="14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EE3C62" w14:textId="77777777" w:rsidR="002A6801" w:rsidRDefault="002A6801" w:rsidP="00071E9D"/>
              </w:tc>
            </w:tr>
            <w:tr w:rsidR="002A6801" w:rsidRPr="001C11F8" w14:paraId="69D3877B" w14:textId="77777777" w:rsidTr="00071E9D">
              <w:trPr>
                <w:trHeight w:val="300"/>
              </w:trPr>
              <w:tc>
                <w:tcPr>
                  <w:tcW w:w="14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609225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de desligamento do funcionário</w:t>
                  </w:r>
                </w:p>
              </w:tc>
            </w:tr>
          </w:tbl>
          <w:p w14:paraId="73017C0E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1B012764" w14:textId="77777777" w:rsidR="002A6801" w:rsidRDefault="002A6801" w:rsidP="00071E9D">
            <w:pP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0D603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encerramento do vínculo funcional. Facilita o controle histórico e a manutenção dos registros administrativos.</w:t>
            </w:r>
          </w:p>
        </w:tc>
      </w:tr>
      <w:tr w:rsidR="002A6801" w:rsidRPr="001C11F8" w14:paraId="432C773A" w14:textId="77777777" w:rsidTr="00071E9D">
        <w:trPr>
          <w:trHeight w:val="392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1F59D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864A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9FB43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913B4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5BC7B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cadastro e a manutenção dos registros no sistema.</w:t>
            </w:r>
          </w:p>
        </w:tc>
      </w:tr>
      <w:tr w:rsidR="002A6801" w:rsidRPr="001C11F8" w14:paraId="77B9191D" w14:textId="77777777" w:rsidTr="00071E9D">
        <w:trPr>
          <w:trHeight w:val="300"/>
          <w:jc w:val="center"/>
        </w:trPr>
        <w:tc>
          <w:tcPr>
            <w:tcW w:w="19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6BCEC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7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A5CD5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1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852F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288E5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A8C83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570D56D4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cadastro. Facilita a manutenção dos registros e o acompanhamento de alterações ao longo do tempo.</w:t>
            </w:r>
          </w:p>
          <w:p w14:paraId="35C8E9A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</w:tbl>
    <w:p w14:paraId="13055F21" w14:textId="77777777" w:rsidR="002A6801" w:rsidRPr="002A6801" w:rsidRDefault="002A6801" w:rsidP="002A6801">
      <w:pPr>
        <w:rPr>
          <w:b/>
          <w:bCs/>
          <w:sz w:val="28"/>
          <w:szCs w:val="28"/>
          <w:lang w:val="pt-BR"/>
        </w:rPr>
      </w:pPr>
    </w:p>
    <w:p w14:paraId="501F368D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  <w:proofErr w:type="spellStart"/>
      <w:r>
        <w:rPr>
          <w:rFonts w:ascii="Aptos" w:eastAsia="Aptos" w:hAnsi="Aptos" w:cs="Aptos"/>
          <w:b/>
          <w:bCs/>
          <w:i/>
          <w:iCs/>
          <w:sz w:val="28"/>
          <w:szCs w:val="28"/>
        </w:rPr>
        <w:t>Tb_departamentos</w:t>
      </w:r>
      <w:proofErr w:type="spellEnd"/>
    </w:p>
    <w:p w14:paraId="587C9696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1333"/>
        <w:gridCol w:w="1134"/>
        <w:gridCol w:w="1622"/>
        <w:gridCol w:w="2019"/>
      </w:tblGrid>
      <w:tr w:rsidR="002A6801" w14:paraId="73FE35B5" w14:textId="77777777" w:rsidTr="00071E9D">
        <w:trPr>
          <w:trHeight w:val="375"/>
          <w:jc w:val="center"/>
        </w:trPr>
        <w:tc>
          <w:tcPr>
            <w:tcW w:w="23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9F0C1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33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5E40C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A6238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6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6F195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0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EC8E8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22953B76" w14:textId="77777777" w:rsidTr="00071E9D">
        <w:trPr>
          <w:trHeight w:val="300"/>
          <w:jc w:val="center"/>
        </w:trPr>
        <w:tc>
          <w:tcPr>
            <w:tcW w:w="23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F6141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pk_nome_departamento</w:t>
            </w:r>
            <w:proofErr w:type="spellEnd"/>
          </w:p>
        </w:tc>
        <w:tc>
          <w:tcPr>
            <w:tcW w:w="133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2E83C" w14:textId="77777777" w:rsidR="002A6801" w:rsidRDefault="002A6801" w:rsidP="00071E9D"/>
          <w:p w14:paraId="2E3415B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  <w:p w14:paraId="1F3312F6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954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54"/>
            </w:tblGrid>
            <w:tr w:rsidR="002A6801" w14:paraId="79E8D704" w14:textId="77777777" w:rsidTr="00071E9D">
              <w:trPr>
                <w:trHeight w:val="300"/>
              </w:trPr>
              <w:tc>
                <w:tcPr>
                  <w:tcW w:w="95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B214A" w14:textId="77777777" w:rsidR="002A6801" w:rsidRDefault="002A6801" w:rsidP="00071E9D"/>
              </w:tc>
            </w:tr>
            <w:tr w:rsidR="002A6801" w14:paraId="79E87354" w14:textId="77777777" w:rsidTr="00071E9D">
              <w:trPr>
                <w:trHeight w:val="300"/>
              </w:trPr>
              <w:tc>
                <w:tcPr>
                  <w:tcW w:w="95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8DAB10" w14:textId="77777777" w:rsidR="002A6801" w:rsidRDefault="002A6801" w:rsidP="00071E9D">
                  <w:r>
                    <w:t>PK</w:t>
                  </w:r>
                </w:p>
              </w:tc>
            </w:tr>
          </w:tbl>
          <w:p w14:paraId="659D5AB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E32C3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identificador do departamento</w:t>
            </w:r>
          </w:p>
        </w:tc>
        <w:tc>
          <w:tcPr>
            <w:tcW w:w="20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E4E97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0C79B1FA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departamento e a manutenção dos registros administrativos.</w:t>
            </w:r>
          </w:p>
          <w:p w14:paraId="33AD835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5F0DCA92" w14:textId="77777777" w:rsidTr="00071E9D">
        <w:trPr>
          <w:trHeight w:val="300"/>
          <w:jc w:val="center"/>
        </w:trPr>
        <w:tc>
          <w:tcPr>
            <w:tcW w:w="23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6EBF1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status_departamento</w:t>
            </w:r>
          </w:p>
        </w:tc>
        <w:tc>
          <w:tcPr>
            <w:tcW w:w="133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660BB" w14:textId="77777777" w:rsidR="002A6801" w:rsidRPr="002A6801" w:rsidRDefault="002A6801" w:rsidP="00071E9D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9BA26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74A4E" w14:textId="77777777" w:rsidR="002A6801" w:rsidRDefault="002A6801" w:rsidP="00071E9D"/>
          <w:p w14:paraId="1B3A479D" w14:textId="77777777" w:rsidR="002A6801" w:rsidRDefault="002A6801" w:rsidP="00071E9D"/>
          <w:p w14:paraId="25DA0B23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Situação do departamento no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sistema</w:t>
            </w:r>
            <w:proofErr w:type="spellEnd"/>
          </w:p>
          <w:p w14:paraId="38E9F19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01E515D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32ACD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departamentos ativos e inativos e a manutenção dos registros administrativos.</w:t>
            </w:r>
          </w:p>
        </w:tc>
      </w:tr>
    </w:tbl>
    <w:p w14:paraId="2F213A8D" w14:textId="77777777" w:rsidR="002A6801" w:rsidRPr="002A6801" w:rsidRDefault="002A6801" w:rsidP="002A6801">
      <w:pPr>
        <w:rPr>
          <w:rFonts w:cs="Aptos"/>
          <w:b/>
          <w:bCs/>
          <w:i/>
          <w:iCs/>
          <w:sz w:val="28"/>
          <w:szCs w:val="28"/>
          <w:lang w:val="pt-BR"/>
        </w:rPr>
      </w:pPr>
    </w:p>
    <w:p w14:paraId="28D00233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  <w:proofErr w:type="spellStart"/>
      <w:r>
        <w:rPr>
          <w:rFonts w:ascii="Aptos" w:eastAsia="Aptos" w:hAnsi="Aptos" w:cs="Aptos"/>
          <w:b/>
          <w:bCs/>
          <w:i/>
          <w:iCs/>
          <w:sz w:val="28"/>
          <w:szCs w:val="28"/>
        </w:rPr>
        <w:t>Tb_professor</w:t>
      </w:r>
      <w:proofErr w:type="spellEnd"/>
    </w:p>
    <w:p w14:paraId="4EF1233C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466"/>
        <w:gridCol w:w="1177"/>
        <w:gridCol w:w="1704"/>
        <w:gridCol w:w="2446"/>
      </w:tblGrid>
      <w:tr w:rsidR="002A6801" w14:paraId="7B283DDD" w14:textId="77777777" w:rsidTr="00071E9D">
        <w:trPr>
          <w:trHeight w:val="375"/>
          <w:jc w:val="center"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1A44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4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88F8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66C42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3E762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0786A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0703176F" w14:textId="77777777" w:rsidTr="00071E9D">
        <w:trPr>
          <w:trHeight w:val="300"/>
          <w:jc w:val="center"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A52CD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4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764B4" w14:textId="77777777" w:rsidR="002A6801" w:rsidRDefault="002A6801" w:rsidP="00071E9D"/>
          <w:p w14:paraId="13CF2C41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0DE16B7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39FE0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FK, NOT NULL</w:t>
            </w:r>
          </w:p>
        </w:tc>
        <w:tc>
          <w:tcPr>
            <w:tcW w:w="1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91557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professor</w:t>
            </w:r>
          </w:p>
        </w:tc>
        <w:tc>
          <w:tcPr>
            <w:tcW w:w="2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4709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primária da tabela. Facilita a identificação única do professor e o relacionamento direto com a tabela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tb_funcionario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.</w:t>
            </w:r>
          </w:p>
          <w:p w14:paraId="6CD01D5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7DE81FC9" w14:textId="77777777" w:rsidTr="00071E9D">
        <w:trPr>
          <w:trHeight w:val="300"/>
          <w:jc w:val="center"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6BC0B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registro_docente</w:t>
            </w:r>
          </w:p>
        </w:tc>
        <w:tc>
          <w:tcPr>
            <w:tcW w:w="14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8A6BF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1C26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CD604" w14:textId="77777777" w:rsidR="002A6801" w:rsidRDefault="002A6801" w:rsidP="00071E9D"/>
          <w:p w14:paraId="2FEB5290" w14:textId="77777777" w:rsidR="002A6801" w:rsidRDefault="002A6801" w:rsidP="00071E9D"/>
          <w:p w14:paraId="71CB227F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Registro profissional do docente</w:t>
            </w:r>
          </w:p>
          <w:p w14:paraId="18F7473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6173E42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521A2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identificação profissional do professor. Facilita o controle funcional e a manutenção dos registros acadêmicos.</w:t>
            </w:r>
          </w:p>
        </w:tc>
      </w:tr>
      <w:tr w:rsidR="002A6801" w:rsidRPr="001C11F8" w14:paraId="407055F0" w14:textId="77777777" w:rsidTr="00071E9D">
        <w:trPr>
          <w:trHeight w:val="300"/>
          <w:jc w:val="center"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85D5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especialidade</w:t>
            </w:r>
          </w:p>
        </w:tc>
        <w:tc>
          <w:tcPr>
            <w:tcW w:w="14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8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86"/>
            </w:tblGrid>
            <w:tr w:rsidR="002A6801" w14:paraId="44299D7A" w14:textId="77777777" w:rsidTr="00071E9D">
              <w:trPr>
                <w:trHeight w:val="300"/>
              </w:trPr>
              <w:tc>
                <w:tcPr>
                  <w:tcW w:w="128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C21EF0" w14:textId="77777777" w:rsidR="002A6801" w:rsidRDefault="002A6801" w:rsidP="00071E9D"/>
              </w:tc>
            </w:tr>
            <w:tr w:rsidR="002A6801" w14:paraId="74235FA7" w14:textId="77777777" w:rsidTr="00071E9D">
              <w:trPr>
                <w:trHeight w:val="300"/>
              </w:trPr>
              <w:tc>
                <w:tcPr>
                  <w:tcW w:w="128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8B2552" w14:textId="77777777" w:rsidR="002A6801" w:rsidRDefault="002A6801" w:rsidP="00071E9D"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VARCHAR (100)</w:t>
                  </w: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 xml:space="preserve"> </w:t>
                  </w:r>
                </w:p>
              </w:tc>
            </w:tr>
          </w:tbl>
          <w:p w14:paraId="0C19719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7ABA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14B42" w14:textId="77777777" w:rsidR="002A6801" w:rsidRDefault="002A6801" w:rsidP="00071E9D"/>
          <w:p w14:paraId="5EE10D26" w14:textId="77777777" w:rsidR="002A6801" w:rsidRDefault="002A6801" w:rsidP="00071E9D"/>
          <w:p w14:paraId="7AC25367" w14:textId="77777777" w:rsidR="002A6801" w:rsidRDefault="002A6801" w:rsidP="00071E9D"/>
          <w:p w14:paraId="0C068624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Especialidade do professor</w:t>
            </w:r>
          </w:p>
          <w:p w14:paraId="7154BFF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5B5512A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69B8E22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83A45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área de atuação do professor. Facilita a organização acadêmica e a manutenção dos registros funcionais.</w:t>
            </w:r>
          </w:p>
        </w:tc>
      </w:tr>
      <w:tr w:rsidR="002A6801" w:rsidRPr="001C11F8" w14:paraId="2F128683" w14:textId="77777777" w:rsidTr="00071E9D">
        <w:trPr>
          <w:trHeight w:val="1860"/>
          <w:jc w:val="center"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DAF2E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ativo</w:t>
            </w:r>
          </w:p>
        </w:tc>
        <w:tc>
          <w:tcPr>
            <w:tcW w:w="14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64D21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BOOLEAN</w:t>
            </w:r>
          </w:p>
        </w:tc>
        <w:tc>
          <w:tcPr>
            <w:tcW w:w="1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9C78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0EC8460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NULL, DEFAULT TRUE</w:t>
            </w:r>
          </w:p>
          <w:p w14:paraId="34337F6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36AAFB0B" w14:textId="77777777" w:rsidR="002A6801" w:rsidRDefault="002A6801" w:rsidP="00071E9D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D950F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Indica se o professor está ativo</w:t>
            </w:r>
          </w:p>
        </w:tc>
        <w:tc>
          <w:tcPr>
            <w:tcW w:w="2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C45E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professores ativos e a manutenção dos registros acadêmicos.</w:t>
            </w:r>
          </w:p>
        </w:tc>
      </w:tr>
    </w:tbl>
    <w:p w14:paraId="74BF101A" w14:textId="77777777" w:rsidR="002A6801" w:rsidRPr="002A6801" w:rsidRDefault="002A6801" w:rsidP="002A6801">
      <w:pPr>
        <w:rPr>
          <w:rFonts w:cs="Aptos"/>
          <w:b/>
          <w:bCs/>
          <w:i/>
          <w:iCs/>
          <w:sz w:val="28"/>
          <w:szCs w:val="28"/>
          <w:lang w:val="pt-BR"/>
        </w:rPr>
      </w:pPr>
    </w:p>
    <w:p w14:paraId="60D99E58" w14:textId="77777777" w:rsidR="002A6801" w:rsidRPr="002A6801" w:rsidRDefault="002A6801" w:rsidP="002A6801">
      <w:pPr>
        <w:rPr>
          <w:rFonts w:cs="Aptos"/>
          <w:b/>
          <w:bCs/>
          <w:i/>
          <w:iCs/>
          <w:sz w:val="28"/>
          <w:szCs w:val="28"/>
          <w:lang w:val="pt-BR"/>
        </w:rPr>
      </w:pPr>
    </w:p>
    <w:p w14:paraId="179C7B33" w14:textId="77777777" w:rsidR="002A6801" w:rsidRDefault="002A6801" w:rsidP="002A6801">
      <w:proofErr w:type="spellStart"/>
      <w:r>
        <w:rPr>
          <w:rFonts w:ascii="Aptos" w:eastAsia="Aptos" w:hAnsi="Aptos" w:cs="Aptos"/>
          <w:sz w:val="28"/>
          <w:szCs w:val="28"/>
        </w:rPr>
        <w:t>Tb_coordenacao</w:t>
      </w:r>
      <w:proofErr w:type="spellEnd"/>
    </w:p>
    <w:p w14:paraId="692F1636" w14:textId="77777777" w:rsidR="002A6801" w:rsidRDefault="002A6801" w:rsidP="002A6801">
      <w:pPr>
        <w:rPr>
          <w:rFonts w:cs="Aptos"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1432"/>
        <w:gridCol w:w="1160"/>
        <w:gridCol w:w="1828"/>
        <w:gridCol w:w="2339"/>
      </w:tblGrid>
      <w:tr w:rsidR="002A6801" w14:paraId="3014E6B3" w14:textId="77777777" w:rsidTr="00071E9D">
        <w:trPr>
          <w:trHeight w:val="375"/>
          <w:jc w:val="center"/>
        </w:trPr>
        <w:tc>
          <w:tcPr>
            <w:tcW w:w="17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408C8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4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1C176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7BFC9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8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5356C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3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F3AF0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01BF5A44" w14:textId="77777777" w:rsidTr="00071E9D">
        <w:trPr>
          <w:trHeight w:val="300"/>
          <w:jc w:val="center"/>
        </w:trPr>
        <w:tc>
          <w:tcPr>
            <w:tcW w:w="17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32EE1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4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A3D04" w14:textId="77777777" w:rsidR="002A6801" w:rsidRDefault="002A6801" w:rsidP="00071E9D"/>
          <w:p w14:paraId="2C537CAD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19E2B17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014E7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FK, NOT NULL</w:t>
            </w:r>
          </w:p>
        </w:tc>
        <w:tc>
          <w:tcPr>
            <w:tcW w:w="18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EAB7F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coordenador</w:t>
            </w:r>
          </w:p>
        </w:tc>
        <w:tc>
          <w:tcPr>
            <w:tcW w:w="23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60F36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primária da tabela. Facilita a identificação única do coordenador e o relacionamento direto com a tabela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tb_funcionario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.</w:t>
            </w:r>
          </w:p>
          <w:p w14:paraId="3AF26FF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0DB08051" w14:textId="77777777" w:rsidTr="00071E9D">
        <w:trPr>
          <w:trHeight w:val="300"/>
          <w:jc w:val="center"/>
        </w:trPr>
        <w:tc>
          <w:tcPr>
            <w:tcW w:w="17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680E7" w14:textId="77777777" w:rsidR="002A6801" w:rsidRDefault="002A6801" w:rsidP="00071E9D">
            <w:pPr>
              <w:jc w:val="center"/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area_responsavel</w:t>
            </w:r>
            <w:proofErr w:type="spellEnd"/>
          </w:p>
        </w:tc>
        <w:tc>
          <w:tcPr>
            <w:tcW w:w="14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5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52"/>
            </w:tblGrid>
            <w:tr w:rsidR="002A6801" w14:paraId="04850B0D" w14:textId="77777777" w:rsidTr="00071E9D">
              <w:trPr>
                <w:trHeight w:val="300"/>
              </w:trPr>
              <w:tc>
                <w:tcPr>
                  <w:tcW w:w="125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FBBD91E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VARCHAR (100)</w:t>
                  </w:r>
                </w:p>
              </w:tc>
            </w:tr>
            <w:tr w:rsidR="002A6801" w14:paraId="14D37BE5" w14:textId="77777777" w:rsidTr="00071E9D">
              <w:trPr>
                <w:trHeight w:val="300"/>
              </w:trPr>
              <w:tc>
                <w:tcPr>
                  <w:tcW w:w="125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F059935" w14:textId="77777777" w:rsidR="002A6801" w:rsidRDefault="002A6801" w:rsidP="00071E9D"/>
              </w:tc>
            </w:tr>
          </w:tbl>
          <w:p w14:paraId="1044BA9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5ECE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8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DEB13" w14:textId="77777777" w:rsidR="002A6801" w:rsidRDefault="002A6801" w:rsidP="00071E9D"/>
          <w:p w14:paraId="1D402899" w14:textId="77777777" w:rsidR="002A6801" w:rsidRDefault="002A6801" w:rsidP="00071E9D"/>
          <w:p w14:paraId="41623040" w14:textId="77777777" w:rsidR="002A6801" w:rsidRDefault="002A6801" w:rsidP="00071E9D"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Área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responsabilidade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da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coordenação</w:t>
            </w:r>
            <w:proofErr w:type="spellEnd"/>
          </w:p>
          <w:p w14:paraId="6EE1E9B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6BCF922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3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6D470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área sob responsabilidade do coordenador. Facilita a organização administrativa e a manutenção dos registros funcionais.</w:t>
            </w:r>
          </w:p>
        </w:tc>
      </w:tr>
      <w:tr w:rsidR="002A6801" w:rsidRPr="001C11F8" w14:paraId="6F941101" w14:textId="77777777" w:rsidTr="00071E9D">
        <w:trPr>
          <w:trHeight w:val="300"/>
          <w:jc w:val="center"/>
        </w:trPr>
        <w:tc>
          <w:tcPr>
            <w:tcW w:w="17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75CAC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ativo</w:t>
            </w:r>
          </w:p>
        </w:tc>
        <w:tc>
          <w:tcPr>
            <w:tcW w:w="14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B03A2" w14:textId="77777777" w:rsidR="002A6801" w:rsidRDefault="002A6801" w:rsidP="00071E9D"/>
          <w:p w14:paraId="1FF72CD4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BOOLEAN</w:t>
            </w:r>
          </w:p>
          <w:p w14:paraId="687F85B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9F9B2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NULL, DEFAULT TRUE</w:t>
            </w:r>
          </w:p>
        </w:tc>
        <w:tc>
          <w:tcPr>
            <w:tcW w:w="18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D2CA7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561700C5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4B857A61" w14:textId="77777777" w:rsidR="002A6801" w:rsidRPr="002A6801" w:rsidRDefault="002A6801" w:rsidP="00071E9D">
            <w:pPr>
              <w:rPr>
                <w:lang w:val="pt-BR"/>
              </w:rPr>
            </w:pPr>
          </w:p>
          <w:p w14:paraId="5AB4BBE5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Indica se a coordenação está ativa</w:t>
            </w:r>
          </w:p>
          <w:p w14:paraId="6299262B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285A21A1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24C8E77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33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3BE9B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coordenações ativas e a manutenção dos registros administrativos.</w:t>
            </w:r>
          </w:p>
        </w:tc>
      </w:tr>
    </w:tbl>
    <w:p w14:paraId="1E5D4542" w14:textId="77777777" w:rsidR="002A6801" w:rsidRPr="002A6801" w:rsidRDefault="002A6801" w:rsidP="002A6801">
      <w:pPr>
        <w:rPr>
          <w:rFonts w:cs="Aptos"/>
          <w:sz w:val="28"/>
          <w:szCs w:val="28"/>
          <w:lang w:val="pt-BR"/>
        </w:rPr>
      </w:pPr>
    </w:p>
    <w:p w14:paraId="7B36AC0C" w14:textId="77777777" w:rsidR="002A6801" w:rsidRDefault="002A6801" w:rsidP="002A6801">
      <w:proofErr w:type="spellStart"/>
      <w:r>
        <w:rPr>
          <w:rFonts w:ascii="Aptos" w:eastAsia="Aptos" w:hAnsi="Aptos" w:cs="Aptos"/>
          <w:sz w:val="28"/>
          <w:szCs w:val="28"/>
        </w:rPr>
        <w:t>Tb_lotacao_funcionario</w:t>
      </w:r>
      <w:proofErr w:type="spellEnd"/>
    </w:p>
    <w:p w14:paraId="7B73359A" w14:textId="77777777" w:rsidR="002A6801" w:rsidRDefault="002A6801" w:rsidP="002A6801">
      <w:pPr>
        <w:rPr>
          <w:rFonts w:cs="Aptos"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9"/>
        <w:gridCol w:w="1123"/>
        <w:gridCol w:w="1394"/>
        <w:gridCol w:w="1582"/>
        <w:gridCol w:w="2076"/>
      </w:tblGrid>
      <w:tr w:rsidR="002A6801" w14:paraId="4BC87448" w14:textId="77777777" w:rsidTr="00071E9D">
        <w:trPr>
          <w:trHeight w:val="375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C4EDB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9EF6A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296C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EAE3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DC201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4F58A27D" w14:textId="77777777" w:rsidTr="00071E9D">
        <w:trPr>
          <w:trHeight w:val="30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1D8C7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pk_lotacao</w:t>
            </w:r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63658" w14:textId="77777777" w:rsidR="002A6801" w:rsidRDefault="002A6801" w:rsidP="00071E9D"/>
          <w:p w14:paraId="14DF7E9A" w14:textId="77777777" w:rsidR="002A6801" w:rsidRDefault="002A6801" w:rsidP="00071E9D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  <w:p w14:paraId="5D08890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14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14"/>
            </w:tblGrid>
            <w:tr w:rsidR="002A6801" w14:paraId="6907274E" w14:textId="77777777" w:rsidTr="00071E9D">
              <w:trPr>
                <w:trHeight w:val="300"/>
              </w:trPr>
              <w:tc>
                <w:tcPr>
                  <w:tcW w:w="121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7CAD0A" w14:textId="77777777" w:rsidR="002A6801" w:rsidRDefault="002A6801" w:rsidP="00071E9D"/>
              </w:tc>
            </w:tr>
            <w:tr w:rsidR="002A6801" w14:paraId="7309E12B" w14:textId="77777777" w:rsidTr="00071E9D">
              <w:trPr>
                <w:trHeight w:val="300"/>
              </w:trPr>
              <w:tc>
                <w:tcPr>
                  <w:tcW w:w="121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7BD0E6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PK, INCREMENT</w:t>
                  </w:r>
                </w:p>
              </w:tc>
            </w:tr>
          </w:tbl>
          <w:p w14:paraId="5D1011C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0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2"/>
            </w:tblGrid>
            <w:tr w:rsidR="002A6801" w14:paraId="45D279D6" w14:textId="77777777" w:rsidTr="00071E9D">
              <w:trPr>
                <w:trHeight w:val="300"/>
              </w:trPr>
              <w:tc>
                <w:tcPr>
                  <w:tcW w:w="140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85D894" w14:textId="77777777" w:rsidR="002A6801" w:rsidRDefault="002A6801" w:rsidP="00071E9D"/>
              </w:tc>
            </w:tr>
            <w:tr w:rsidR="002A6801" w:rsidRPr="001C11F8" w14:paraId="20C752FF" w14:textId="77777777" w:rsidTr="00071E9D">
              <w:trPr>
                <w:trHeight w:val="300"/>
              </w:trPr>
              <w:tc>
                <w:tcPr>
                  <w:tcW w:w="140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698D8F0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Identificador único da lotação do funcionário</w:t>
                  </w:r>
                </w:p>
              </w:tc>
            </w:tr>
          </w:tbl>
          <w:p w14:paraId="19C7B20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11D5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o controle individual das lotações e a manutenção dos registros funcionais.</w:t>
            </w:r>
          </w:p>
          <w:p w14:paraId="6689CBB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57389419" w14:textId="77777777" w:rsidTr="00071E9D">
        <w:trPr>
          <w:trHeight w:val="30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E770B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 xml:space="preserve">fk_cpf </w:t>
            </w:r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9AE79" w14:textId="77777777" w:rsidR="002A6801" w:rsidRDefault="002A6801" w:rsidP="00071E9D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2B772AC1" w14:textId="77777777" w:rsidR="002A6801" w:rsidRDefault="002A6801" w:rsidP="00071E9D"/>
          <w:p w14:paraId="15AFFCF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3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8"/>
            </w:tblGrid>
            <w:tr w:rsidR="002A6801" w14:paraId="33872187" w14:textId="77777777" w:rsidTr="00071E9D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876053" w14:textId="77777777" w:rsidR="002A6801" w:rsidRDefault="002A6801" w:rsidP="00071E9D"/>
              </w:tc>
            </w:tr>
            <w:tr w:rsidR="002A6801" w14:paraId="32624DA9" w14:textId="77777777" w:rsidTr="00071E9D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1DF58F" w14:textId="77777777" w:rsidR="002A6801" w:rsidRDefault="002A6801" w:rsidP="00071E9D"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FK, NOT NULL</w:t>
                  </w:r>
                </w:p>
              </w:tc>
            </w:tr>
          </w:tbl>
          <w:p w14:paraId="004A16A7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3B85F" w14:textId="77777777" w:rsidR="002A6801" w:rsidRPr="002A6801" w:rsidRDefault="002A6801" w:rsidP="00071E9D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funcionário vinculado à lotação</w:t>
            </w:r>
          </w:p>
          <w:p w14:paraId="67D4D4B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1BEFB" w14:textId="77777777" w:rsidR="002A6801" w:rsidRPr="002A6801" w:rsidRDefault="002A6801" w:rsidP="00071E9D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funcionário à lotação correspondente e a manutenção dos registros administrativos.</w:t>
            </w:r>
          </w:p>
        </w:tc>
      </w:tr>
      <w:tr w:rsidR="002A6801" w:rsidRPr="001C11F8" w14:paraId="67203D3C" w14:textId="77777777" w:rsidTr="00071E9D">
        <w:trPr>
          <w:trHeight w:val="195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6791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fk_nome_departamento</w:t>
            </w:r>
            <w:proofErr w:type="spellEnd"/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06AC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tbl>
            <w:tblPr>
              <w:tblW w:w="94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43"/>
            </w:tblGrid>
            <w:tr w:rsidR="002A6801" w14:paraId="404F3873" w14:textId="77777777" w:rsidTr="00071E9D">
              <w:trPr>
                <w:trHeight w:val="300"/>
              </w:trPr>
              <w:tc>
                <w:tcPr>
                  <w:tcW w:w="94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5FD450F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2F679050" w14:textId="77777777" w:rsidTr="00071E9D">
              <w:trPr>
                <w:trHeight w:val="300"/>
              </w:trPr>
              <w:tc>
                <w:tcPr>
                  <w:tcW w:w="94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35721D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INT</w:t>
                  </w:r>
                </w:p>
              </w:tc>
            </w:tr>
          </w:tbl>
          <w:p w14:paraId="3318155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3DF89BDA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3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8"/>
            </w:tblGrid>
            <w:tr w:rsidR="002A6801" w14:paraId="14AE26AB" w14:textId="77777777" w:rsidTr="00071E9D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7FD8D5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51D274C1" w14:textId="77777777" w:rsidTr="00071E9D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80E25F1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FK, NOT NULL</w:t>
                  </w:r>
                </w:p>
              </w:tc>
            </w:tr>
          </w:tbl>
          <w:p w14:paraId="11D5E0AA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8975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2B73170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946943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23B1292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Departamento vinculado à lotação</w:t>
            </w:r>
          </w:p>
          <w:p w14:paraId="5E84539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1586EDC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45D51D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9C82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funcionário ao departamento correspondente e a manutenção dos registros organizacionais.</w:t>
            </w:r>
          </w:p>
        </w:tc>
      </w:tr>
      <w:tr w:rsidR="002A6801" w:rsidRPr="001C11F8" w14:paraId="38E8DC35" w14:textId="77777777" w:rsidTr="00071E9D">
        <w:trPr>
          <w:trHeight w:val="30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A020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gramEnd"/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DDC6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E3FC6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0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2"/>
            </w:tblGrid>
            <w:tr w:rsidR="002A6801" w14:paraId="2E6064DC" w14:textId="77777777" w:rsidTr="00071E9D">
              <w:trPr>
                <w:trHeight w:val="300"/>
              </w:trPr>
              <w:tc>
                <w:tcPr>
                  <w:tcW w:w="140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F18AA3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752134FC" w14:textId="77777777" w:rsidTr="00071E9D">
              <w:trPr>
                <w:trHeight w:val="300"/>
              </w:trPr>
              <w:tc>
                <w:tcPr>
                  <w:tcW w:w="140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A1700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de início da lotação</w:t>
                  </w:r>
                </w:p>
              </w:tc>
            </w:tr>
          </w:tbl>
          <w:p w14:paraId="15FAAD86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F987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início da vinculação do funcionário ao departamento e a manutenção do histórico funcional.</w:t>
            </w:r>
          </w:p>
        </w:tc>
      </w:tr>
      <w:tr w:rsidR="002A6801" w:rsidRPr="001C11F8" w14:paraId="21303B98" w14:textId="77777777" w:rsidTr="00071E9D">
        <w:trPr>
          <w:trHeight w:val="30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4A1F6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data_fim</w:t>
            </w:r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94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43"/>
            </w:tblGrid>
            <w:tr w:rsidR="002A6801" w14:paraId="54DC618D" w14:textId="77777777" w:rsidTr="00071E9D">
              <w:trPr>
                <w:trHeight w:val="300"/>
              </w:trPr>
              <w:tc>
                <w:tcPr>
                  <w:tcW w:w="94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D649DC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34FB333C" w14:textId="77777777" w:rsidTr="00071E9D">
              <w:trPr>
                <w:trHeight w:val="300"/>
              </w:trPr>
              <w:tc>
                <w:tcPr>
                  <w:tcW w:w="94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59735E4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DATE</w:t>
                  </w:r>
                </w:p>
              </w:tc>
            </w:tr>
          </w:tbl>
          <w:p w14:paraId="23E9629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8BE0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0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2"/>
            </w:tblGrid>
            <w:tr w:rsidR="002A6801" w14:paraId="2ED10788" w14:textId="77777777" w:rsidTr="00071E9D">
              <w:trPr>
                <w:trHeight w:val="300"/>
              </w:trPr>
              <w:tc>
                <w:tcPr>
                  <w:tcW w:w="140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21F1E0F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30E0FFD2" w14:textId="77777777" w:rsidTr="00071E9D">
              <w:trPr>
                <w:trHeight w:val="300"/>
              </w:trPr>
              <w:tc>
                <w:tcPr>
                  <w:tcW w:w="140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ABD68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de término da lotação</w:t>
                  </w:r>
                </w:p>
              </w:tc>
            </w:tr>
          </w:tbl>
          <w:p w14:paraId="42C2E83E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45AE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encerramento da lotação. Facilita o controle histórico e a manutenção dos registros administrativos.</w:t>
            </w:r>
          </w:p>
        </w:tc>
      </w:tr>
      <w:tr w:rsidR="002A6801" w:rsidRPr="001C11F8" w14:paraId="428960F4" w14:textId="77777777" w:rsidTr="00071E9D">
        <w:trPr>
          <w:trHeight w:val="30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AEA5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lotacao_principal</w:t>
            </w:r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E022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BOOLEAN</w:t>
            </w: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62CA6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NULL, DEFAULT TRUE</w:t>
            </w: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BADE8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Indica se a lotação é a principal do funcionário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B495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da lotação principal e a manutenção dos registros funcionais.</w:t>
            </w:r>
          </w:p>
        </w:tc>
      </w:tr>
      <w:tr w:rsidR="002A6801" w:rsidRPr="001C11F8" w14:paraId="46C492FB" w14:textId="77777777" w:rsidTr="00071E9D">
        <w:trPr>
          <w:trHeight w:val="30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93C0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05B5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3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8"/>
            </w:tblGrid>
            <w:tr w:rsidR="002A6801" w14:paraId="1BF450DF" w14:textId="77777777" w:rsidTr="00071E9D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9C018D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5739CBEE" w14:textId="77777777" w:rsidTr="00071E9D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CF3BE7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5F51607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DE056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424C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lotação e a manutenção dos registros no sistema.</w:t>
            </w:r>
          </w:p>
        </w:tc>
      </w:tr>
      <w:tr w:rsidR="002A6801" w:rsidRPr="001C11F8" w14:paraId="4134E11D" w14:textId="77777777" w:rsidTr="00071E9D">
        <w:trPr>
          <w:trHeight w:val="300"/>
          <w:jc w:val="center"/>
        </w:trPr>
        <w:tc>
          <w:tcPr>
            <w:tcW w:w="23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77E2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059C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3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090BD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5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D8903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20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E169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da lotação. Facilita a manutenção dos registros e o acompanhamento de alterações ao longo do tempo.</w:t>
            </w:r>
          </w:p>
        </w:tc>
      </w:tr>
    </w:tbl>
    <w:p w14:paraId="24ACFBF7" w14:textId="77777777" w:rsidR="002A6801" w:rsidRPr="002A6801" w:rsidRDefault="002A6801" w:rsidP="002A6801">
      <w:pPr>
        <w:rPr>
          <w:rFonts w:cs="Aptos"/>
          <w:sz w:val="28"/>
          <w:szCs w:val="28"/>
          <w:lang w:val="pt-BR"/>
        </w:rPr>
      </w:pPr>
    </w:p>
    <w:p w14:paraId="1B4AF1D3" w14:textId="77777777" w:rsidR="002A6801" w:rsidRPr="002A6801" w:rsidRDefault="002A6801" w:rsidP="002A6801">
      <w:pPr>
        <w:rPr>
          <w:rFonts w:cs="Aptos"/>
          <w:sz w:val="28"/>
          <w:szCs w:val="28"/>
          <w:lang w:val="pt-BR"/>
        </w:rPr>
      </w:pPr>
    </w:p>
    <w:p w14:paraId="252BDCE2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  <w:r>
        <w:rPr>
          <w:rFonts w:ascii="Aptos" w:eastAsia="Aptos" w:hAnsi="Aptos" w:cs="Aptos"/>
          <w:b/>
          <w:bCs/>
          <w:i/>
          <w:iCs/>
          <w:sz w:val="28"/>
          <w:szCs w:val="28"/>
        </w:rPr>
        <w:t>Tb_folha_pagamento</w:t>
      </w:r>
    </w:p>
    <w:p w14:paraId="1EC58A8B" w14:textId="77777777" w:rsidR="002A6801" w:rsidRDefault="002A6801" w:rsidP="002A6801">
      <w:pPr>
        <w:rPr>
          <w:rFonts w:cs="Aptos"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9"/>
        <w:gridCol w:w="1373"/>
        <w:gridCol w:w="1279"/>
        <w:gridCol w:w="1644"/>
        <w:gridCol w:w="2449"/>
      </w:tblGrid>
      <w:tr w:rsidR="002A6801" w14:paraId="7E0E666B" w14:textId="77777777" w:rsidTr="00071E9D">
        <w:trPr>
          <w:trHeight w:val="375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0B211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BF929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28291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7EB5E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D1DD6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6031D3C9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C023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EE99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3B04940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39B0D87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E39D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2FAD74F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FK, NOT NULL</w:t>
            </w:r>
          </w:p>
          <w:p w14:paraId="2C6D511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BE67E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4156708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CPF do funcionário</w:t>
            </w:r>
          </w:p>
          <w:p w14:paraId="2C26BAB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6AF2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funcionário na folha de pagamento e a manutenção dos registros financeiros.</w:t>
            </w:r>
          </w:p>
          <w:p w14:paraId="1B09C0B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2F13C22A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6BA8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pk_competencia</w:t>
            </w:r>
            <w:proofErr w:type="spellEnd"/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EDE8E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(7)</w:t>
            </w:r>
          </w:p>
          <w:p w14:paraId="6D2CBDD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687B82D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6A89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488EEE8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  <w:p w14:paraId="2E611E3D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1CD4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Competência da folha de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pagamento</w:t>
            </w:r>
            <w:proofErr w:type="spellEnd"/>
          </w:p>
          <w:p w14:paraId="31BDACD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D3C0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separação dos registros por período de pagamento e a manutenção do histórico financeiro.</w:t>
            </w:r>
          </w:p>
        </w:tc>
      </w:tr>
      <w:tr w:rsidR="002A6801" w:rsidRPr="001C11F8" w14:paraId="473DC85E" w14:textId="77777777" w:rsidTr="00071E9D">
        <w:trPr>
          <w:trHeight w:val="195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C89E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salario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_base</w:t>
            </w:r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2D85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(10,2)</w:t>
            </w:r>
          </w:p>
          <w:p w14:paraId="3E02DD7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0EF635B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72BA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3A4A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Salário base do funcionário na competência</w:t>
            </w: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F75F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remuneração base do período. Facilita o controle financeiro e a manutenção dos registros funcionais.</w:t>
            </w:r>
          </w:p>
        </w:tc>
      </w:tr>
      <w:tr w:rsidR="002A6801" w:rsidRPr="001C11F8" w14:paraId="57A3F511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CA22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descontos</w:t>
            </w:r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9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93"/>
            </w:tblGrid>
            <w:tr w:rsidR="002A6801" w14:paraId="15C8ECA7" w14:textId="77777777" w:rsidTr="00071E9D">
              <w:trPr>
                <w:trHeight w:val="300"/>
              </w:trPr>
              <w:tc>
                <w:tcPr>
                  <w:tcW w:w="119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92684FF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DECIMAL (10,2)</w:t>
                  </w:r>
                </w:p>
              </w:tc>
            </w:tr>
            <w:tr w:rsidR="002A6801" w14:paraId="1685996F" w14:textId="77777777" w:rsidTr="00071E9D">
              <w:trPr>
                <w:trHeight w:val="300"/>
              </w:trPr>
              <w:tc>
                <w:tcPr>
                  <w:tcW w:w="119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82B771E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</w:tbl>
          <w:p w14:paraId="1E5C018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284F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395B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47B2E70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Valor de descontos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aplicados</w:t>
            </w:r>
            <w:proofErr w:type="spellEnd"/>
          </w:p>
          <w:p w14:paraId="355663DE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2117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os descontos incidentes na folha. Facilita o controle financeiro e a manutenção dos registros de pagamento.</w:t>
            </w:r>
          </w:p>
        </w:tc>
      </w:tr>
      <w:tr w:rsidR="002A6801" w:rsidRPr="001C11F8" w14:paraId="6FE6E909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D5EE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beneficios</w:t>
            </w:r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F641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(10,2)</w:t>
            </w:r>
          </w:p>
          <w:p w14:paraId="5B1FB6D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588C7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D291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Valor dos benefícios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concedidos</w:t>
            </w:r>
            <w:proofErr w:type="spellEnd"/>
          </w:p>
          <w:p w14:paraId="182F09D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846F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os benefícios vinculados ao período. Facilita o controle financeiro e a manutenção dos registros funcionais.</w:t>
            </w:r>
          </w:p>
        </w:tc>
      </w:tr>
      <w:tr w:rsidR="002A6801" w:rsidRPr="001C11F8" w14:paraId="6CB3D5C2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6FBC7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5BE5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4AAA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4DE8E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AC56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folha e a manutenção dos registros no sistema.</w:t>
            </w:r>
          </w:p>
        </w:tc>
      </w:tr>
      <w:tr w:rsidR="002A6801" w:rsidRPr="001C11F8" w14:paraId="712B713E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C6F6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3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AD36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2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D027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2414663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26E20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24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79E2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Campo utilizado para registrar a última modificação da folha. Facilita a manutenção dos registros e o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acompanhamento de alterações ao longo do tempo.</w:t>
            </w:r>
          </w:p>
        </w:tc>
      </w:tr>
    </w:tbl>
    <w:p w14:paraId="2AA45C5F" w14:textId="77777777" w:rsidR="002A6801" w:rsidRPr="002A6801" w:rsidRDefault="002A6801" w:rsidP="002A6801">
      <w:pPr>
        <w:rPr>
          <w:rFonts w:cs="Aptos"/>
          <w:sz w:val="28"/>
          <w:szCs w:val="28"/>
          <w:lang w:val="pt-BR"/>
        </w:rPr>
      </w:pPr>
    </w:p>
    <w:p w14:paraId="7E78844C" w14:textId="77777777" w:rsidR="002A6801" w:rsidRDefault="002A6801" w:rsidP="002A6801">
      <w:pPr>
        <w:rPr>
          <w:rFonts w:cs="Aptos"/>
          <w:b/>
          <w:bCs/>
          <w:i/>
          <w:iCs/>
          <w:sz w:val="28"/>
          <w:szCs w:val="28"/>
        </w:rPr>
      </w:pPr>
      <w:proofErr w:type="spellStart"/>
      <w:r>
        <w:rPr>
          <w:rFonts w:ascii="Aptos" w:eastAsia="Aptos" w:hAnsi="Aptos" w:cs="Aptos"/>
          <w:b/>
          <w:bCs/>
          <w:i/>
          <w:iCs/>
          <w:sz w:val="28"/>
          <w:szCs w:val="28"/>
        </w:rPr>
        <w:t>Tb_folha_ponto</w:t>
      </w:r>
      <w:proofErr w:type="spellEnd"/>
    </w:p>
    <w:p w14:paraId="70784501" w14:textId="77777777" w:rsidR="002A6801" w:rsidRDefault="002A6801" w:rsidP="002A6801">
      <w:pPr>
        <w:rPr>
          <w:rFonts w:cs="Aptos"/>
          <w:sz w:val="28"/>
          <w:szCs w:val="28"/>
        </w:rPr>
      </w:pPr>
    </w:p>
    <w:p w14:paraId="50FC18B2" w14:textId="77777777" w:rsidR="002A6801" w:rsidRDefault="002A6801" w:rsidP="002A6801">
      <w:pPr>
        <w:rPr>
          <w:rFonts w:cs="Aptos"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1178"/>
        <w:gridCol w:w="1275"/>
        <w:gridCol w:w="1769"/>
        <w:gridCol w:w="2300"/>
      </w:tblGrid>
      <w:tr w:rsidR="002A6801" w14:paraId="13CF52FA" w14:textId="77777777" w:rsidTr="00071E9D">
        <w:trPr>
          <w:trHeight w:val="375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C3CB4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1AFA3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BEFEF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07711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4BFD0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052D5969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EEE14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0440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46E239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4059604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E813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03F1DF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FK, NOT NULL</w:t>
            </w:r>
          </w:p>
          <w:p w14:paraId="406EC0BD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4EB4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3023BE3E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CPF do funcionário</w:t>
            </w:r>
          </w:p>
          <w:p w14:paraId="66461F4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A969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funcionário no controle de ponto e a manutenção dos registros funcionais.</w:t>
            </w:r>
          </w:p>
          <w:p w14:paraId="1BE0411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38BBAD9C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BCD03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referencia</w:t>
            </w:r>
            <w:proofErr w:type="spellEnd"/>
            <w:proofErr w:type="gram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4CAF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  <w:p w14:paraId="216AA47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1334616B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A06D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593505B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  <w:p w14:paraId="62297D1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006D5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referência do registro de ponto</w:t>
            </w:r>
          </w:p>
          <w:p w14:paraId="38031DC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A33A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separação dos registros por data e a manutenção do histórico de frequência.</w:t>
            </w:r>
          </w:p>
        </w:tc>
      </w:tr>
      <w:tr w:rsidR="002A6801" w:rsidRPr="001C11F8" w14:paraId="31C07CC5" w14:textId="77777777" w:rsidTr="00071E9D">
        <w:trPr>
          <w:trHeight w:val="195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018C2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hora_entrada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2913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TIME</w:t>
            </w:r>
          </w:p>
          <w:p w14:paraId="14498A1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6442E35A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8D57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284B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Horário de entrada do funcionário</w:t>
            </w: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AEAD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início da jornada de trabalho. Facilita o controle de frequência e a manutenção dos registros funcionais.</w:t>
            </w:r>
          </w:p>
        </w:tc>
      </w:tr>
      <w:tr w:rsidR="002A6801" w:rsidRPr="001C11F8" w14:paraId="66FAD9BD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F67A9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_intervalo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88CE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TIME</w:t>
            </w:r>
          </w:p>
          <w:p w14:paraId="2D02FB0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6663EA9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AA607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01CD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tbl>
            <w:tblPr>
              <w:tblW w:w="158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89"/>
            </w:tblGrid>
            <w:tr w:rsidR="002A6801" w14:paraId="301A2627" w14:textId="77777777" w:rsidTr="00071E9D">
              <w:trPr>
                <w:trHeight w:val="300"/>
              </w:trPr>
              <w:tc>
                <w:tcPr>
                  <w:tcW w:w="158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5CFCDE2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21BA56D8" w14:textId="77777777" w:rsidTr="00071E9D">
              <w:trPr>
                <w:trHeight w:val="300"/>
              </w:trPr>
              <w:tc>
                <w:tcPr>
                  <w:tcW w:w="158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3671D8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Horário de início do intervalo</w:t>
                  </w:r>
                </w:p>
              </w:tc>
            </w:tr>
          </w:tbl>
          <w:p w14:paraId="04A25B3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aplicados</w:t>
            </w:r>
            <w:proofErr w:type="spellEnd"/>
          </w:p>
          <w:p w14:paraId="6390F52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B077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período de pausa e a manutenção dos registros de jornada.</w:t>
            </w:r>
          </w:p>
        </w:tc>
      </w:tr>
      <w:tr w:rsidR="002A6801" w:rsidRPr="001C11F8" w14:paraId="21515E3D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0229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hora_fim_intervalo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99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98"/>
            </w:tblGrid>
            <w:tr w:rsidR="002A6801" w14:paraId="7F840E0B" w14:textId="77777777" w:rsidTr="00071E9D">
              <w:trPr>
                <w:trHeight w:val="300"/>
              </w:trPr>
              <w:tc>
                <w:tcPr>
                  <w:tcW w:w="99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EBCE403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2B23E172" w14:textId="77777777" w:rsidTr="00071E9D">
              <w:trPr>
                <w:trHeight w:val="300"/>
              </w:trPr>
              <w:tc>
                <w:tcPr>
                  <w:tcW w:w="99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1BBCBA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TIME</w:t>
                  </w:r>
                </w:p>
              </w:tc>
            </w:tr>
          </w:tbl>
          <w:p w14:paraId="1A8C9CE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1F6BC5C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09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95"/>
            </w:tblGrid>
            <w:tr w:rsidR="002A6801" w14:paraId="22F6274E" w14:textId="77777777" w:rsidTr="00071E9D">
              <w:trPr>
                <w:trHeight w:val="300"/>
              </w:trPr>
              <w:tc>
                <w:tcPr>
                  <w:tcW w:w="109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48FFD54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5B61955C" w14:textId="77777777" w:rsidTr="00071E9D">
              <w:trPr>
                <w:trHeight w:val="300"/>
              </w:trPr>
              <w:tc>
                <w:tcPr>
                  <w:tcW w:w="109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84EA01E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49ABCAEE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4E48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Horário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término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intervalo</w:t>
            </w:r>
            <w:proofErr w:type="spellEnd"/>
          </w:p>
          <w:p w14:paraId="110EECC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D4AF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retorno do intervalo e a manutenção dos registros de jornada.</w:t>
            </w:r>
          </w:p>
        </w:tc>
      </w:tr>
      <w:tr w:rsidR="002A6801" w:rsidRPr="001C11F8" w14:paraId="0D67E7DF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91DB4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hora_saida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5708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TIME</w:t>
            </w: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B120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09E92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Horário de saída do funcionário</w:t>
            </w: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212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20"/>
            </w:tblGrid>
            <w:tr w:rsidR="002A6801" w:rsidRPr="001C11F8" w14:paraId="2D0454DE" w14:textId="77777777" w:rsidTr="00071E9D">
              <w:trPr>
                <w:trHeight w:val="300"/>
              </w:trPr>
              <w:tc>
                <w:tcPr>
                  <w:tcW w:w="21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1007B4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</w:p>
              </w:tc>
            </w:tr>
            <w:tr w:rsidR="002A6801" w:rsidRPr="001C11F8" w14:paraId="0630A004" w14:textId="77777777" w:rsidTr="00071E9D">
              <w:trPr>
                <w:trHeight w:val="300"/>
              </w:trPr>
              <w:tc>
                <w:tcPr>
                  <w:tcW w:w="21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A388AC6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 xml:space="preserve">Campo utilizado para registrar o encerramento da jornada de trabalho. Facilita o controle de frequência e a </w:t>
                  </w: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lastRenderedPageBreak/>
                    <w:t>manutenção dos registros funcionais.</w:t>
                  </w:r>
                </w:p>
              </w:tc>
            </w:tr>
          </w:tbl>
          <w:p w14:paraId="12777FA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3B06A10E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6FD76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hora_extra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676D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(5,2)</w:t>
            </w: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9E58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31575A9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A1D13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Quantidade de horas extras realizadas</w:t>
            </w: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A6F2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horas adicionais trabalhadas. Facilita o controle da jornada extraordinária e a manutenção dos registros funcionais.</w:t>
            </w:r>
          </w:p>
        </w:tc>
      </w:tr>
      <w:tr w:rsidR="002A6801" w:rsidRPr="001C11F8" w14:paraId="419DC676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D5BF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atrasos</w:t>
            </w:r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F0B2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(5,2)</w:t>
            </w: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C6009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D3D4B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Quantidade de horas ou frações correspondentes a atrasos</w:t>
            </w: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54D9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ocorrências de atraso. Facilita o controle de frequência e a manutenção dos registros funcionais.</w:t>
            </w:r>
          </w:p>
        </w:tc>
      </w:tr>
      <w:tr w:rsidR="002A6801" w:rsidRPr="001C11F8" w14:paraId="325F8F86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37056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97A6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A394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453E7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3891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registro de ponto e a manutenção dos registros no sistema.</w:t>
            </w:r>
          </w:p>
        </w:tc>
      </w:tr>
      <w:tr w:rsidR="002A6801" w:rsidRPr="001C11F8" w14:paraId="74F23510" w14:textId="77777777" w:rsidTr="00071E9D">
        <w:trPr>
          <w:trHeight w:val="300"/>
          <w:jc w:val="center"/>
        </w:trPr>
        <w:tc>
          <w:tcPr>
            <w:tcW w:w="19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1E2DF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1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93AA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2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C4155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58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89"/>
            </w:tblGrid>
            <w:tr w:rsidR="002A6801" w14:paraId="0A1913ED" w14:textId="77777777" w:rsidTr="00071E9D">
              <w:trPr>
                <w:trHeight w:val="300"/>
              </w:trPr>
              <w:tc>
                <w:tcPr>
                  <w:tcW w:w="158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9B32EDA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415CA104" w14:textId="77777777" w:rsidTr="00071E9D">
              <w:trPr>
                <w:trHeight w:val="300"/>
              </w:trPr>
              <w:tc>
                <w:tcPr>
                  <w:tcW w:w="158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F1E1D72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da última atualização do registro</w:t>
                  </w:r>
                </w:p>
              </w:tc>
            </w:tr>
          </w:tbl>
          <w:p w14:paraId="1999E102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3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9D94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registro. Facilita a manutenção dos registros e o acompanhamento de alterações ao longo do tempo.</w:t>
            </w:r>
          </w:p>
        </w:tc>
      </w:tr>
    </w:tbl>
    <w:p w14:paraId="0AEA9BB4" w14:textId="77777777" w:rsidR="002A6801" w:rsidRPr="002A6801" w:rsidRDefault="002A6801" w:rsidP="002A6801">
      <w:pPr>
        <w:rPr>
          <w:rFonts w:cs="Aptos"/>
          <w:sz w:val="28"/>
          <w:szCs w:val="28"/>
          <w:lang w:val="pt-BR"/>
        </w:rPr>
      </w:pPr>
    </w:p>
    <w:p w14:paraId="656409A7" w14:textId="77777777" w:rsidR="002A6801" w:rsidRPr="002A6801" w:rsidRDefault="002A6801" w:rsidP="002A6801">
      <w:pPr>
        <w:rPr>
          <w:rFonts w:cs="Aptos"/>
          <w:sz w:val="28"/>
          <w:szCs w:val="28"/>
          <w:lang w:val="pt-BR"/>
        </w:rPr>
      </w:pPr>
    </w:p>
    <w:p w14:paraId="49D32D86" w14:textId="77777777" w:rsidR="002A6801" w:rsidRDefault="002A6801" w:rsidP="002A6801">
      <w:r>
        <w:rPr>
          <w:rFonts w:ascii="Aptos" w:eastAsia="Aptos" w:hAnsi="Aptos" w:cs="Aptos"/>
          <w:sz w:val="28"/>
          <w:szCs w:val="28"/>
        </w:rPr>
        <w:t>Tb_ferias</w:t>
      </w:r>
    </w:p>
    <w:p w14:paraId="4586500F" w14:textId="77777777" w:rsidR="002A6801" w:rsidRDefault="002A6801" w:rsidP="002A6801">
      <w:pPr>
        <w:rPr>
          <w:rFonts w:cs="Aptos"/>
          <w:sz w:val="28"/>
          <w:szCs w:val="28"/>
        </w:rPr>
      </w:pPr>
    </w:p>
    <w:p w14:paraId="4CBA3C3F" w14:textId="77777777" w:rsidR="002A6801" w:rsidRDefault="002A6801" w:rsidP="002A6801">
      <w:pPr>
        <w:rPr>
          <w:rFonts w:cs="Aptos"/>
          <w:sz w:val="28"/>
          <w:szCs w:val="28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9"/>
        <w:gridCol w:w="1266"/>
        <w:gridCol w:w="1281"/>
        <w:gridCol w:w="1685"/>
        <w:gridCol w:w="2513"/>
      </w:tblGrid>
      <w:tr w:rsidR="002A6801" w14:paraId="7A81179F" w14:textId="77777777" w:rsidTr="00071E9D">
        <w:trPr>
          <w:trHeight w:val="375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60CD6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12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74050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TIPO DE DADO</w:t>
            </w:r>
          </w:p>
        </w:tc>
        <w:tc>
          <w:tcPr>
            <w:tcW w:w="12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B1D59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RESTRIÇÃO</w:t>
            </w:r>
          </w:p>
        </w:tc>
        <w:tc>
          <w:tcPr>
            <w:tcW w:w="1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1A277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5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2A5D9" w14:textId="77777777" w:rsidR="002A6801" w:rsidRDefault="002A6801" w:rsidP="00071E9D">
            <w:pPr>
              <w:jc w:val="center"/>
            </w:pPr>
            <w:r>
              <w:rPr>
                <w:rFonts w:ascii="Aptos" w:hAnsi="Aptos"/>
                <w:b/>
                <w:bCs/>
                <w:sz w:val="17"/>
                <w:szCs w:val="17"/>
              </w:rPr>
              <w:t>OBSERVAÇÃO</w:t>
            </w:r>
          </w:p>
        </w:tc>
      </w:tr>
      <w:tr w:rsidR="002A6801" w:rsidRPr="001C11F8" w14:paraId="69C73E41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42BE4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2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4B0D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58C1920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150C19E5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A29A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142BCB4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FK, NOT NULL</w:t>
            </w:r>
          </w:p>
          <w:p w14:paraId="6F210DD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D0F2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CPF do funcionário</w:t>
            </w:r>
          </w:p>
          <w:p w14:paraId="0FDA41F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5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1D742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funcionário no controle de férias e a manutenção dos registros funcionais.</w:t>
            </w:r>
          </w:p>
          <w:p w14:paraId="044BC4B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2A6801" w:rsidRPr="001C11F8" w14:paraId="70E4DBDB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C3B47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spellEnd"/>
            <w:proofErr w:type="gramEnd"/>
          </w:p>
        </w:tc>
        <w:tc>
          <w:tcPr>
            <w:tcW w:w="12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AC95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  <w:p w14:paraId="50BAF16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2ECD1F9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0DB44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69286E2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  <w:p w14:paraId="4F16E60C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43B51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Data de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início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das férias</w:t>
            </w:r>
          </w:p>
          <w:p w14:paraId="37E46DEA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5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97B87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única de cada período de férias e a manutenção do histórico funcional.</w:t>
            </w:r>
          </w:p>
        </w:tc>
      </w:tr>
      <w:tr w:rsidR="002A6801" w:rsidRPr="001C11F8" w14:paraId="0643EC32" w14:textId="77777777" w:rsidTr="00071E9D">
        <w:trPr>
          <w:trHeight w:val="195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35D64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data_fim</w:t>
            </w:r>
          </w:p>
        </w:tc>
        <w:tc>
          <w:tcPr>
            <w:tcW w:w="12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2907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  <w:p w14:paraId="6E5D9FA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18C23211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2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0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1"/>
            </w:tblGrid>
            <w:tr w:rsidR="002A6801" w14:paraId="54F0895A" w14:textId="77777777" w:rsidTr="00071E9D">
              <w:trPr>
                <w:trHeight w:val="300"/>
              </w:trPr>
              <w:tc>
                <w:tcPr>
                  <w:tcW w:w="110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0787C5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14:paraId="5857B55F" w14:textId="77777777" w:rsidTr="00071E9D">
              <w:trPr>
                <w:trHeight w:val="300"/>
              </w:trPr>
              <w:tc>
                <w:tcPr>
                  <w:tcW w:w="110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AD2140B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37D5F36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6790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término das férias</w:t>
            </w:r>
          </w:p>
        </w:tc>
        <w:tc>
          <w:tcPr>
            <w:tcW w:w="25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CC7A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período de férias e a manutenção dos registros funcionais.</w:t>
            </w:r>
          </w:p>
        </w:tc>
      </w:tr>
      <w:tr w:rsidR="002A6801" w:rsidRPr="001C11F8" w14:paraId="494D3606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8F92D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2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C2A56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  <w:p w14:paraId="48C0E9C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2BD63F08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CDC6A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0A56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3737150C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tbl>
            <w:tblPr>
              <w:tblW w:w="150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5"/>
            </w:tblGrid>
            <w:tr w:rsidR="002A6801" w14:paraId="4CD0D56E" w14:textId="77777777" w:rsidTr="00071E9D">
              <w:trPr>
                <w:trHeight w:val="300"/>
              </w:trPr>
              <w:tc>
                <w:tcPr>
                  <w:tcW w:w="150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2F4E04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38E2FA0C" w14:textId="77777777" w:rsidTr="00071E9D">
              <w:trPr>
                <w:trHeight w:val="300"/>
              </w:trPr>
              <w:tc>
                <w:tcPr>
                  <w:tcW w:w="150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98BEF9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de cadastro do registro</w:t>
                  </w:r>
                </w:p>
              </w:tc>
            </w:tr>
          </w:tbl>
          <w:p w14:paraId="769F82EA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606E32B5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5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C3293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registro de férias e a manutenção dos registros no sistema.</w:t>
            </w:r>
          </w:p>
        </w:tc>
      </w:tr>
      <w:tr w:rsidR="002A6801" w:rsidRPr="001C11F8" w14:paraId="30B3E726" w14:textId="77777777" w:rsidTr="00071E9D">
        <w:trPr>
          <w:trHeight w:val="300"/>
          <w:jc w:val="center"/>
        </w:trPr>
        <w:tc>
          <w:tcPr>
            <w:tcW w:w="174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E7180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26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515DD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  <w:p w14:paraId="59549B5F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1DD96E6B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DCFB8" w14:textId="77777777" w:rsidR="002A6801" w:rsidRDefault="002A6801" w:rsidP="00071E9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50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5"/>
            </w:tblGrid>
            <w:tr w:rsidR="002A6801" w14:paraId="12DA6EE5" w14:textId="77777777" w:rsidTr="00071E9D">
              <w:trPr>
                <w:trHeight w:val="300"/>
              </w:trPr>
              <w:tc>
                <w:tcPr>
                  <w:tcW w:w="150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C69F4F" w14:textId="77777777" w:rsid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2A6801" w:rsidRPr="001C11F8" w14:paraId="1B8E8102" w14:textId="77777777" w:rsidTr="00071E9D">
              <w:trPr>
                <w:trHeight w:val="300"/>
              </w:trPr>
              <w:tc>
                <w:tcPr>
                  <w:tcW w:w="150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DD0ED2" w14:textId="77777777" w:rsidR="002A6801" w:rsidRPr="002A6801" w:rsidRDefault="002A6801" w:rsidP="00071E9D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Data da última atualização do registro</w:t>
                  </w:r>
                </w:p>
              </w:tc>
            </w:tr>
          </w:tbl>
          <w:p w14:paraId="44F7E0B9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  <w:p w14:paraId="7474FF7B" w14:textId="77777777" w:rsidR="002A6801" w:rsidRP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25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A0F90" w14:textId="77777777" w:rsidR="002A6801" w:rsidRDefault="002A6801" w:rsidP="00071E9D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registro. Facilita a manutenção dos registros e o acompanhamento de alterações ao longo do tempo.</w:t>
            </w:r>
          </w:p>
        </w:tc>
      </w:tr>
    </w:tbl>
    <w:p w14:paraId="00B75C7F" w14:textId="77777777" w:rsidR="002A6801" w:rsidRPr="002A6801" w:rsidRDefault="002A6801" w:rsidP="002A6801">
      <w:pPr>
        <w:rPr>
          <w:rFonts w:cs="Aptos"/>
          <w:sz w:val="28"/>
          <w:szCs w:val="28"/>
          <w:lang w:val="pt-BR"/>
        </w:rPr>
      </w:pPr>
    </w:p>
    <w:p w14:paraId="292766CB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62909E9E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6E0FC966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2CFAAE62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3F83A64F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07EDFCC1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1A74F27E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515A3E36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5295ED58" w14:textId="77777777" w:rsidR="00B45125" w:rsidRDefault="00B45125" w:rsidP="00B45125">
      <w:pPr>
        <w:ind w:hanging="993"/>
        <w:rPr>
          <w:b/>
          <w:bCs/>
          <w:i/>
          <w:iCs/>
          <w:lang w:val="pt-BR"/>
        </w:rPr>
      </w:pPr>
    </w:p>
    <w:p w14:paraId="5B62733D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7B48E551" w14:textId="20042DEC" w:rsidR="00B45125" w:rsidRDefault="00B45125" w:rsidP="00B45125">
      <w:pPr>
        <w:ind w:hanging="993"/>
        <w:rPr>
          <w:b/>
          <w:bCs/>
          <w:i/>
          <w:iCs/>
          <w:lang w:val="pt-BR"/>
        </w:rPr>
      </w:pPr>
      <w:proofErr w:type="spellStart"/>
      <w:r>
        <w:rPr>
          <w:b/>
          <w:bCs/>
          <w:i/>
          <w:iCs/>
          <w:lang w:val="pt-BR"/>
        </w:rPr>
        <w:t>T</w:t>
      </w:r>
      <w:r w:rsidRPr="00B45125">
        <w:rPr>
          <w:b/>
          <w:bCs/>
          <w:i/>
          <w:iCs/>
          <w:lang w:val="pt-BR"/>
        </w:rPr>
        <w:t>b_</w:t>
      </w:r>
      <w:r>
        <w:rPr>
          <w:b/>
          <w:bCs/>
          <w:i/>
          <w:iCs/>
          <w:lang w:val="pt-BR"/>
        </w:rPr>
        <w:t>turmas</w:t>
      </w:r>
      <w:proofErr w:type="spellEnd"/>
    </w:p>
    <w:p w14:paraId="36924412" w14:textId="77777777" w:rsidR="00B45125" w:rsidRPr="00B45125" w:rsidRDefault="00B45125" w:rsidP="00B45125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01"/>
        <w:gridCol w:w="1450"/>
        <w:gridCol w:w="1351"/>
        <w:gridCol w:w="1678"/>
        <w:gridCol w:w="3905"/>
      </w:tblGrid>
      <w:tr w:rsidR="00B45125" w14:paraId="7867BFA5" w14:textId="77777777" w:rsidTr="00B45125">
        <w:trPr>
          <w:tblHeader/>
          <w:jc w:val="center"/>
        </w:trPr>
        <w:tc>
          <w:tcPr>
            <w:tcW w:w="21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A32E5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F3230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541B8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6E0FF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9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27678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B45125" w:rsidRPr="001C11F8" w14:paraId="42F2AD22" w14:textId="77777777" w:rsidTr="00B45125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FCE48" w14:textId="35888982" w:rsidR="00B45125" w:rsidRPr="00457C0F" w:rsidRDefault="00B45125" w:rsidP="00B45125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965B0" w14:textId="3B949009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25" w:rsidRPr="00B45125" w14:paraId="3DFD80B8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F005B" w14:textId="77777777" w:rsidR="00B45125" w:rsidRPr="00B45125" w:rsidRDefault="00B45125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413FEEA2" w14:textId="77777777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B45125" w:rsidRPr="00B45125" w14:paraId="777A566E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283E2" w14:textId="25B7CC53" w:rsidR="00B45125" w:rsidRPr="00B45125" w:rsidRDefault="00B45125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 COMPOSTA, NOT NULL</w:t>
                  </w:r>
                </w:p>
              </w:tc>
            </w:tr>
          </w:tbl>
          <w:p w14:paraId="2B52B84B" w14:textId="7777777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4D251" w14:textId="0E6CE9A7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Nome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identificador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52253" w14:textId="0A71FF96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nominal da turma e o relacionamento com os demais registros acadêmicos.</w:t>
            </w:r>
          </w:p>
        </w:tc>
      </w:tr>
      <w:tr w:rsidR="00B45125" w:rsidRPr="001C11F8" w14:paraId="6A57A73B" w14:textId="77777777" w:rsidTr="00B45125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C433B" w14:textId="5589ED40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BFD68" w14:textId="51859A6D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569DB" w14:textId="03A1FE1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ABFC4" w14:textId="1821FD29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B8771" w14:textId="2B821993" w:rsidR="00B45125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Permite diferenciar turmas em anos distintos e apoiar o controle histórico das ofertas acadêmicas.</w:t>
            </w:r>
          </w:p>
        </w:tc>
      </w:tr>
      <w:tr w:rsidR="00B45125" w:rsidRPr="001C11F8" w14:paraId="5E5F8DF4" w14:textId="77777777" w:rsidTr="00B45125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77094" w14:textId="3AFAA33D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pk_serie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6B80D" w14:textId="471EDCC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FC635" w14:textId="04D82D85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25" w:rsidRPr="00B45125" w14:paraId="2B2ACAD8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39FEB" w14:textId="77777777" w:rsidR="00B45125" w:rsidRPr="00B45125" w:rsidRDefault="00B45125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23B49D75" w14:textId="77777777" w:rsidR="00B45125" w:rsidRPr="00B45125" w:rsidRDefault="00B45125" w:rsidP="005B270E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7"/>
            </w:tblGrid>
            <w:tr w:rsidR="00B45125" w:rsidRPr="00B45125" w14:paraId="780C674E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954F0" w14:textId="7B3C3A22" w:rsidR="00B45125" w:rsidRPr="00B45125" w:rsidRDefault="00B45125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 xml:space="preserve">Série da </w:t>
                  </w:r>
                  <w:proofErr w:type="spellStart"/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turma</w:t>
                  </w:r>
                  <w:proofErr w:type="spellEnd"/>
                </w:p>
              </w:tc>
            </w:tr>
          </w:tbl>
          <w:p w14:paraId="0EE41FAA" w14:textId="77777777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F67D7" w14:textId="60274299" w:rsidR="00B45125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organização das turmas por nível escolar e o relacionamento com matrículas e disciplinas.</w:t>
            </w:r>
          </w:p>
        </w:tc>
      </w:tr>
      <w:tr w:rsidR="00B45125" w:rsidRPr="001C11F8" w14:paraId="5DCB3EF0" w14:textId="77777777" w:rsidTr="00B45125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5A43B" w14:textId="11386D2C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pk_turno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A3610" w14:textId="6400D739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8DA5C" w14:textId="390A2370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DA708" w14:textId="0B1019F7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DACCE" w14:textId="42B2906B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Permite distinguir turmas com mesma identificação em turnos diferentes e melhora o controle da estrutura acadêmica.</w:t>
            </w:r>
          </w:p>
        </w:tc>
      </w:tr>
      <w:tr w:rsidR="00B45125" w:rsidRPr="001C11F8" w14:paraId="0773924E" w14:textId="77777777" w:rsidTr="00B45125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A70CD" w14:textId="4322D480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capacidade_maxima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64CBA" w14:textId="12EB499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A56C2" w14:textId="7777777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F2C7E" w14:textId="4B0D4E5D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Capacidade máxima de alunos da turma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A9358" w14:textId="2BB9C7E2" w:rsidR="00B45125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limite de alunos por turma. Facilita o controle de vagas, planejamento escolar e acompanhamento da ocupação das turmas.</w:t>
            </w:r>
          </w:p>
        </w:tc>
      </w:tr>
      <w:tr w:rsidR="00B45125" w:rsidRPr="001C11F8" w14:paraId="2DDA7239" w14:textId="77777777" w:rsidTr="00B45125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1A2CD" w14:textId="412EC8F1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num_sala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F65DF" w14:textId="02748C4B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3D5DA" w14:textId="7777777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01516" w14:textId="3E034FAC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ou identificação da sala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5E7CC" w14:textId="0AED8B26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sala vinculada à turma. Facilita a organização física da instituição e a consulta das alocações de espaço.</w:t>
            </w:r>
          </w:p>
        </w:tc>
      </w:tr>
      <w:tr w:rsidR="00B45125" w:rsidRPr="001C11F8" w14:paraId="3D6DBD51" w14:textId="77777777" w:rsidTr="00B45125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ABAF2" w14:textId="5DE68C6F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status_turma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2868C" w14:textId="6EAF2DA1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status (ativo,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inativo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057EB" w14:textId="7777777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9888C" w14:textId="1E2DB78B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Status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822D8" w14:textId="5E51F730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controlar se a turma está ativa ou inativa, facilitando a gestão acadêmica e a manutenção dos registros.</w:t>
            </w:r>
          </w:p>
        </w:tc>
      </w:tr>
    </w:tbl>
    <w:p w14:paraId="0521C32A" w14:textId="77777777" w:rsidR="00B45125" w:rsidRDefault="00B45125" w:rsidP="005D1981">
      <w:pPr>
        <w:jc w:val="center"/>
        <w:rPr>
          <w:b/>
          <w:bCs/>
          <w:sz w:val="28"/>
          <w:szCs w:val="28"/>
          <w:lang w:val="pt-BR"/>
        </w:rPr>
      </w:pPr>
    </w:p>
    <w:p w14:paraId="5DDB4A4C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5B643272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6F675FE3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1C4E28D7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43340D51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0F8BC538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75E6B582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353C9206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6A0AA8D3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1099441D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676DD846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5F661969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21A1D39A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1464F7F2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16504217" w14:textId="77777777" w:rsidR="00377856" w:rsidRDefault="00377856" w:rsidP="00B45125">
      <w:pPr>
        <w:ind w:hanging="993"/>
        <w:rPr>
          <w:b/>
          <w:bCs/>
          <w:i/>
          <w:iCs/>
          <w:lang w:val="pt-BR"/>
        </w:rPr>
      </w:pPr>
    </w:p>
    <w:p w14:paraId="46A453E1" w14:textId="0088AC8D" w:rsidR="00B45125" w:rsidRDefault="00B45125" w:rsidP="00B45125">
      <w:pPr>
        <w:ind w:hanging="993"/>
        <w:rPr>
          <w:b/>
          <w:bCs/>
          <w:i/>
          <w:iCs/>
          <w:lang w:val="pt-BR"/>
        </w:rPr>
      </w:pPr>
      <w:proofErr w:type="spellStart"/>
      <w:r>
        <w:rPr>
          <w:b/>
          <w:bCs/>
          <w:i/>
          <w:iCs/>
          <w:lang w:val="pt-BR"/>
        </w:rPr>
        <w:t>T</w:t>
      </w:r>
      <w:r w:rsidRPr="00B45125">
        <w:rPr>
          <w:b/>
          <w:bCs/>
          <w:i/>
          <w:iCs/>
          <w:lang w:val="pt-BR"/>
        </w:rPr>
        <w:t>b_</w:t>
      </w:r>
      <w:proofErr w:type="gramStart"/>
      <w:r>
        <w:rPr>
          <w:b/>
          <w:bCs/>
          <w:i/>
          <w:iCs/>
          <w:lang w:val="pt-BR"/>
        </w:rPr>
        <w:t>matricula</w:t>
      </w:r>
      <w:proofErr w:type="gramEnd"/>
      <w:r>
        <w:rPr>
          <w:b/>
          <w:bCs/>
          <w:i/>
          <w:iCs/>
          <w:lang w:val="pt-BR"/>
        </w:rPr>
        <w:t>_ano</w:t>
      </w:r>
      <w:proofErr w:type="spellEnd"/>
    </w:p>
    <w:p w14:paraId="2932C2EB" w14:textId="77777777" w:rsidR="00B45125" w:rsidRPr="00B45125" w:rsidRDefault="00B45125" w:rsidP="00B45125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49"/>
        <w:gridCol w:w="1776"/>
        <w:gridCol w:w="1351"/>
        <w:gridCol w:w="1644"/>
        <w:gridCol w:w="3665"/>
      </w:tblGrid>
      <w:tr w:rsidR="00B45125" w14:paraId="15D2E404" w14:textId="77777777" w:rsidTr="00221C11">
        <w:trPr>
          <w:tblHeader/>
          <w:jc w:val="center"/>
        </w:trPr>
        <w:tc>
          <w:tcPr>
            <w:tcW w:w="20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C8598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7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DD1FD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DB27A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4A472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6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5971C" w14:textId="77777777" w:rsidR="00B45125" w:rsidRDefault="00B45125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B45125" w:rsidRPr="001C11F8" w14:paraId="6E357ACB" w14:textId="77777777" w:rsidTr="00221C11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234EF" w14:textId="2AECD115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pk_cpf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5999A" w14:textId="2E0A6AA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25" w:rsidRPr="00B45125" w14:paraId="6D337663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28E8D" w14:textId="77777777" w:rsidR="00B45125" w:rsidRPr="00B45125" w:rsidRDefault="00B45125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6A519286" w14:textId="77777777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B45125" w:rsidRPr="00B45125" w14:paraId="7B99C877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6F0182" w14:textId="3DA0295E" w:rsidR="00B45125" w:rsidRPr="00B45125" w:rsidRDefault="00B45125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 COMPOSTA, FK, NOT NULL</w:t>
                  </w:r>
                </w:p>
              </w:tc>
            </w:tr>
          </w:tbl>
          <w:p w14:paraId="55AC812E" w14:textId="77777777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4969B" w14:textId="09E20EE3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CPF do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matriculado</w:t>
            </w:r>
            <w:proofErr w:type="spellEnd"/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28A6E" w14:textId="579F3AB6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que compõe a chave primária da tabela. Permite identificar o aluno em cada ano letivo e viabiliza o relacionamento com a tabela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tb_aluno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</w:t>
            </w:r>
          </w:p>
        </w:tc>
      </w:tr>
      <w:tr w:rsidR="00B45125" w:rsidRPr="001C11F8" w14:paraId="1EEFD3F7" w14:textId="77777777" w:rsidTr="00221C11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4BFF9" w14:textId="7C2ABC5A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5819B" w14:textId="56981AEB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A0275" w14:textId="646F121F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D12C1" w14:textId="2311A99D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matrícula</w:t>
            </w:r>
            <w:proofErr w:type="spellEnd"/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53E31" w14:textId="65C7D5C6" w:rsidR="00B45125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Permite diferenciar a matrícula do aluno em cada período letivo e apoiar o controle histórico acadêmico.</w:t>
            </w:r>
          </w:p>
        </w:tc>
      </w:tr>
      <w:tr w:rsidR="00B45125" w:rsidRPr="001C11F8" w14:paraId="15AB34FE" w14:textId="77777777" w:rsidTr="00221C11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36F70" w14:textId="5940C54A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70B2F" w14:textId="36A1EA3C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4C858" w14:textId="75BF2186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25" w:rsidRPr="00B45125" w14:paraId="6F3D09D5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68945" w14:textId="77777777" w:rsidR="00B45125" w:rsidRPr="00B45125" w:rsidRDefault="00B45125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13AF348E" w14:textId="77777777" w:rsidR="00B45125" w:rsidRPr="00B45125" w:rsidRDefault="00B45125" w:rsidP="005B270E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B45125" w:rsidRPr="001C11F8" w14:paraId="1DFE9F12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FEEF2" w14:textId="5CD91CA0" w:rsidR="00B45125" w:rsidRPr="00B45125" w:rsidRDefault="00B45125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lastRenderedPageBreak/>
                    <w:t>Nome da turma vinculada à matrícula</w:t>
                  </w:r>
                </w:p>
              </w:tc>
            </w:tr>
          </w:tbl>
          <w:p w14:paraId="4C293142" w14:textId="77777777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381E6" w14:textId="488483C0" w:rsidR="00B45125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 xml:space="preserve">Chave estrangeira da tabela. Permite associar a matrícula do aluno à turma </w:t>
            </w: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correspondente e facilitar o controle da organização acadêmica.</w:t>
            </w:r>
          </w:p>
        </w:tc>
      </w:tr>
      <w:tr w:rsidR="00B45125" w:rsidRPr="001C11F8" w14:paraId="44D7ADDA" w14:textId="77777777" w:rsidTr="00221C11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C9EFB" w14:textId="0D4A519F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fk_serie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BF18E" w14:textId="378D292F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E9D6B" w14:textId="46FB5328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9DAA0" w14:textId="08DC4BC5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matrícula</w:t>
            </w: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51447" w14:textId="6EB443E8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relacionar a matrícula à série correta da turma e apoiar a consistência dos registros escolares.</w:t>
            </w:r>
          </w:p>
        </w:tc>
      </w:tr>
      <w:tr w:rsidR="00B45125" w:rsidRPr="001C11F8" w14:paraId="75FC684A" w14:textId="77777777" w:rsidTr="00221C11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557AB" w14:textId="0C318A7E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0FBF0" w14:textId="29AB3C83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DDE3D" w14:textId="28178442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3788B" w14:textId="72339C82" w:rsidR="00B45125" w:rsidRPr="00457C0F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matrícula</w:t>
            </w: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430AF" w14:textId="71181654" w:rsidR="00B45125" w:rsidRPr="00020989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vincular a matrícula ao turno correto da turma e facilitar a organização dos registros acadêmicos.</w:t>
            </w:r>
          </w:p>
        </w:tc>
      </w:tr>
      <w:tr w:rsidR="00B45125" w:rsidRPr="001C11F8" w14:paraId="6B8BA988" w14:textId="77777777" w:rsidTr="00221C11">
        <w:trPr>
          <w:trHeight w:val="1552"/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9D0FF" w14:textId="5368FFB8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status_matricula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D2574" w14:textId="55E571C6" w:rsidR="000D3D84" w:rsidRPr="000D3D84" w:rsidRDefault="000D3D84" w:rsidP="000D3D8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gramStart"/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( </w:t>
            </w:r>
            <w:proofErr w:type="spellStart"/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em</w:t>
            </w:r>
            <w:proofErr w:type="gramEnd"/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_andamento</w:t>
            </w:r>
            <w:proofErr w:type="spellEnd"/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0CC27A55" w14:textId="177E5EA1" w:rsidR="000D3D84" w:rsidRPr="000D3D84" w:rsidRDefault="000D3D84" w:rsidP="000D3D8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Aprovado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1BDBC248" w14:textId="300A5DF2" w:rsidR="000D3D84" w:rsidRPr="000D3D84" w:rsidRDefault="000D3D84" w:rsidP="000D3D8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Reprovado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58B90EDC" w14:textId="4A2BC1F9" w:rsidR="000D3D84" w:rsidRPr="000D3D84" w:rsidRDefault="000D3D84" w:rsidP="000D3D8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Evadido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4E7BEB6F" w14:textId="573C5B64" w:rsidR="000D3D84" w:rsidRPr="000D3D84" w:rsidRDefault="000D3D84" w:rsidP="000D3D8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Transferido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0303CF2E" w14:textId="2B0F1EB3" w:rsidR="000D3D84" w:rsidRPr="000D3D84" w:rsidRDefault="000D3D84" w:rsidP="000D3D8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Cancelado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442FC09F" w14:textId="0EDB3EE1" w:rsidR="000D3D84" w:rsidRPr="000D3D84" w:rsidRDefault="000D3D84" w:rsidP="000D3D8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Expulso</w:t>
            </w:r>
          </w:p>
          <w:p w14:paraId="1813B90E" w14:textId="76FD7458" w:rsidR="00B45125" w:rsidRPr="00B45125" w:rsidRDefault="000D3D84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F0FA6" w14:textId="7777777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82AAC" w14:textId="77777777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ou identificação da sala</w:t>
            </w: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9DA61" w14:textId="77777777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sala vinculada à turma. Facilita a organização física da instituição e a consulta das alocações de espaço.</w:t>
            </w:r>
          </w:p>
        </w:tc>
      </w:tr>
      <w:tr w:rsidR="00B45125" w:rsidRPr="001C11F8" w14:paraId="40BA98BC" w14:textId="77777777" w:rsidTr="00221C11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3AEA1" w14:textId="77777777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status_turma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F49CE" w14:textId="77777777" w:rsidR="00B45125" w:rsidRPr="00B45125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status (ativo,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inativo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F2C37" w14:textId="77777777" w:rsidR="00B45125" w:rsidRPr="00457C0F" w:rsidRDefault="00B45125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025A8" w14:textId="77777777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Status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1522F" w14:textId="77777777" w:rsidR="00B45125" w:rsidRPr="00B45125" w:rsidRDefault="00B45125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controlar se a turma está ativa ou inativa, facilitando a gestão acadêmica e a manutenção dos registros.</w:t>
            </w:r>
          </w:p>
        </w:tc>
      </w:tr>
      <w:tr w:rsidR="00221C11" w:rsidRPr="001C11F8" w14:paraId="42DB9BCB" w14:textId="77777777" w:rsidTr="00221C11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ADCB3" w14:textId="2C475231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data_matricula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1AEF8" w14:textId="438A7A1F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2482B" w14:textId="012180A4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1C11" w:rsidRPr="00221C11" w14:paraId="4FAB4A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AC458" w14:textId="77777777" w:rsidR="00221C11" w:rsidRPr="00221C11" w:rsidRDefault="00221C11" w:rsidP="00221C11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79466AA9" w14:textId="77777777" w:rsidR="00221C11" w:rsidRPr="00221C11" w:rsidRDefault="00221C11" w:rsidP="00221C11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221C11" w:rsidRPr="001C11F8" w14:paraId="6F4F89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6BD79" w14:textId="77777777" w:rsidR="00221C11" w:rsidRPr="00221C11" w:rsidRDefault="00221C11" w:rsidP="00221C11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221C11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Data em que a matrícula foi realizada</w:t>
                  </w:r>
                </w:p>
              </w:tc>
            </w:tr>
          </w:tbl>
          <w:p w14:paraId="55577EEC" w14:textId="77777777" w:rsidR="00221C11" w:rsidRPr="00221C11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D13C1" w14:textId="66FBED2D" w:rsidR="00221C11" w:rsidRPr="00221C11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registrar o momento de formalização da matrícula e apoiar análises de ingresso e histórico acadêmico.</w:t>
            </w:r>
          </w:p>
        </w:tc>
      </w:tr>
    </w:tbl>
    <w:p w14:paraId="5DBEEE0A" w14:textId="77777777" w:rsidR="00B45125" w:rsidRDefault="00B45125" w:rsidP="005D1981">
      <w:pPr>
        <w:jc w:val="center"/>
        <w:rPr>
          <w:b/>
          <w:bCs/>
          <w:sz w:val="28"/>
          <w:szCs w:val="28"/>
          <w:lang w:val="pt-BR"/>
        </w:rPr>
      </w:pPr>
    </w:p>
    <w:p w14:paraId="2E3DEE48" w14:textId="77777777" w:rsidR="00377856" w:rsidRDefault="00377856" w:rsidP="00377856">
      <w:pPr>
        <w:ind w:hanging="993"/>
        <w:rPr>
          <w:b/>
          <w:bCs/>
          <w:i/>
          <w:iCs/>
          <w:lang w:val="pt-BR"/>
        </w:rPr>
      </w:pPr>
    </w:p>
    <w:p w14:paraId="0D73C745" w14:textId="77777777" w:rsidR="00377856" w:rsidRDefault="00377856" w:rsidP="00377856">
      <w:pPr>
        <w:ind w:hanging="993"/>
        <w:rPr>
          <w:b/>
          <w:bCs/>
          <w:i/>
          <w:iCs/>
          <w:lang w:val="pt-BR"/>
        </w:rPr>
      </w:pPr>
    </w:p>
    <w:p w14:paraId="624CD5F7" w14:textId="77777777" w:rsidR="00377856" w:rsidRDefault="00377856" w:rsidP="00377856">
      <w:pPr>
        <w:ind w:hanging="993"/>
        <w:rPr>
          <w:b/>
          <w:bCs/>
          <w:i/>
          <w:iCs/>
          <w:lang w:val="pt-BR"/>
        </w:rPr>
      </w:pPr>
    </w:p>
    <w:p w14:paraId="39AA2A49" w14:textId="77777777" w:rsidR="00377856" w:rsidRDefault="00377856" w:rsidP="00377856">
      <w:pPr>
        <w:ind w:hanging="993"/>
        <w:rPr>
          <w:b/>
          <w:bCs/>
          <w:i/>
          <w:iCs/>
          <w:lang w:val="pt-BR"/>
        </w:rPr>
      </w:pPr>
    </w:p>
    <w:p w14:paraId="3507FD3F" w14:textId="77777777" w:rsidR="00377856" w:rsidRDefault="00377856" w:rsidP="00377856">
      <w:pPr>
        <w:ind w:hanging="993"/>
        <w:rPr>
          <w:b/>
          <w:bCs/>
          <w:i/>
          <w:iCs/>
          <w:lang w:val="pt-BR"/>
        </w:rPr>
      </w:pPr>
    </w:p>
    <w:p w14:paraId="46376BBD" w14:textId="77777777" w:rsidR="00377856" w:rsidRDefault="00377856" w:rsidP="00221C11">
      <w:pPr>
        <w:rPr>
          <w:b/>
          <w:bCs/>
          <w:i/>
          <w:iCs/>
          <w:lang w:val="pt-BR"/>
        </w:rPr>
      </w:pPr>
    </w:p>
    <w:p w14:paraId="757286EE" w14:textId="77777777" w:rsidR="00377856" w:rsidRDefault="00377856" w:rsidP="00377856">
      <w:pPr>
        <w:ind w:hanging="993"/>
        <w:rPr>
          <w:b/>
          <w:bCs/>
          <w:i/>
          <w:iCs/>
          <w:lang w:val="pt-BR"/>
        </w:rPr>
      </w:pPr>
    </w:p>
    <w:p w14:paraId="48A7934A" w14:textId="60B8FF56" w:rsidR="00377856" w:rsidRDefault="00377856" w:rsidP="00377856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t>Tb_historico_turma</w:t>
      </w:r>
      <w:proofErr w:type="spellEnd"/>
    </w:p>
    <w:p w14:paraId="6978ABC2" w14:textId="77777777" w:rsidR="00377856" w:rsidRPr="00B45125" w:rsidRDefault="00377856" w:rsidP="00377856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1"/>
        <w:gridCol w:w="1347"/>
        <w:gridCol w:w="1671"/>
        <w:gridCol w:w="3805"/>
      </w:tblGrid>
      <w:tr w:rsidR="00377856" w14:paraId="51BB7ABC" w14:textId="77777777" w:rsidTr="005B270E">
        <w:trPr>
          <w:tblHeader/>
          <w:jc w:val="center"/>
        </w:trPr>
        <w:tc>
          <w:tcPr>
            <w:tcW w:w="21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A60C9" w14:textId="77777777" w:rsidR="00377856" w:rsidRDefault="00377856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FF63A" w14:textId="77777777" w:rsidR="00377856" w:rsidRDefault="00377856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60EE7" w14:textId="77777777" w:rsidR="00377856" w:rsidRDefault="00377856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662E6" w14:textId="77777777" w:rsidR="00377856" w:rsidRDefault="00377856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9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CE720" w14:textId="77777777" w:rsidR="00377856" w:rsidRDefault="00377856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377856" w:rsidRPr="001C11F8" w14:paraId="4B3FF9CC" w14:textId="77777777" w:rsidTr="005B270E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05C69" w14:textId="3014BC52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pk_id_historico_turma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5E104" w14:textId="141DA200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7856" w:rsidRPr="00B45125" w14:paraId="41C127D7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62B1F" w14:textId="77777777" w:rsidR="00377856" w:rsidRPr="00B45125" w:rsidRDefault="00377856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2A224C4E" w14:textId="77777777" w:rsidR="00377856" w:rsidRPr="00B45125" w:rsidRDefault="00377856" w:rsidP="005B270E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7"/>
            </w:tblGrid>
            <w:tr w:rsidR="00377856" w:rsidRPr="00B45125" w14:paraId="32A5DC78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62714" w14:textId="14AF1082" w:rsidR="00377856" w:rsidRPr="00B45125" w:rsidRDefault="00377856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  <w:r w:rsidRPr="00377856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PK, NOT NULL, INCREMENT</w:t>
                  </w:r>
                </w:p>
              </w:tc>
            </w:tr>
          </w:tbl>
          <w:p w14:paraId="2007B5E6" w14:textId="77777777" w:rsidR="00377856" w:rsidRPr="00B45125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9F069" w14:textId="6F698E9B" w:rsidR="00377856" w:rsidRPr="00457C0F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único do histórico de turma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8E903" w14:textId="4FDC8FB6" w:rsidR="00377856" w:rsidRPr="00B45125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das movimentações de turma do aluno ao longo do ano letivo e a manutenção dos registros.</w:t>
            </w:r>
          </w:p>
        </w:tc>
      </w:tr>
      <w:tr w:rsidR="00377856" w:rsidRPr="001C11F8" w14:paraId="57D6F168" w14:textId="77777777" w:rsidTr="005B270E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EDB8D" w14:textId="6128AA75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9A544" w14:textId="30DBDE8E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5CAB1" w14:textId="16D4263D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DA97F" w14:textId="380CC2D7" w:rsidR="00377856" w:rsidRPr="00457C0F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ao histórico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C124D" w14:textId="123DE7E2" w:rsidR="00377856" w:rsidRPr="00020989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relacionar o histórico de turma ao aluno matriculado e apoiar o acompanhamento das movimentações acadêmicas.</w:t>
            </w:r>
          </w:p>
        </w:tc>
      </w:tr>
      <w:tr w:rsidR="00377856" w:rsidRPr="001C11F8" w14:paraId="001E762F" w14:textId="77777777" w:rsidTr="005B270E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81006" w14:textId="5B5AC099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fk_ano_letivo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BAFF1" w14:textId="00CB4FC2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96A78" w14:textId="629C14FD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7856" w:rsidRPr="00B45125" w14:paraId="7ACDD3F7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66718" w14:textId="77777777" w:rsidR="00377856" w:rsidRPr="00B45125" w:rsidRDefault="00377856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4549992D" w14:textId="77777777" w:rsidR="00377856" w:rsidRPr="00B45125" w:rsidRDefault="00377856" w:rsidP="005B270E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377856" w:rsidRPr="001C11F8" w14:paraId="3C04ED2E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6234C" w14:textId="58153E3E" w:rsidR="00377856" w:rsidRPr="00B45125" w:rsidRDefault="00377856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377856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Ano letivo vinculado ao histórico</w:t>
                  </w:r>
                </w:p>
              </w:tc>
            </w:tr>
          </w:tbl>
          <w:p w14:paraId="240BDDFF" w14:textId="77777777" w:rsidR="00377856" w:rsidRPr="00457C0F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042C5" w14:textId="68B31A57" w:rsidR="00377856" w:rsidRPr="00020989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da movimentação. Facilita o controle histórico por ano e a organização dos registros acadêmicos.</w:t>
            </w:r>
          </w:p>
        </w:tc>
      </w:tr>
      <w:tr w:rsidR="00377856" w:rsidRPr="001C11F8" w14:paraId="7982324F" w14:textId="77777777" w:rsidTr="005B270E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88ADE" w14:textId="1A67B0CF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43D6A" w14:textId="3252E1A2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500C4" w14:textId="77777777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B69C0" w14:textId="542D2C32" w:rsidR="00377856" w:rsidRPr="00B45125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ao histórico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498AE" w14:textId="25473092" w:rsidR="00377856" w:rsidRPr="00B45125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identificar a turma associada à movimentação e facilitar o rastreamento do histórico escolar do aluno.</w:t>
            </w:r>
          </w:p>
        </w:tc>
      </w:tr>
      <w:tr w:rsidR="00377856" w:rsidRPr="001C11F8" w14:paraId="5FEABD01" w14:textId="77777777" w:rsidTr="005B270E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0FE82" w14:textId="3B32B207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073CD" w14:textId="7B526E1F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7709D" w14:textId="77777777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81BAB" w14:textId="1F60243E" w:rsidR="00377856" w:rsidRPr="00457C0F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ao histórico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A206C" w14:textId="1A55785B" w:rsidR="00377856" w:rsidRPr="00377856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identificar o turno da turma envolvida na movimentação e facilitar a organização dos registros escolares.</w:t>
            </w:r>
          </w:p>
        </w:tc>
      </w:tr>
      <w:tr w:rsidR="00377856" w:rsidRPr="001C11F8" w14:paraId="13B629D6" w14:textId="77777777" w:rsidTr="005B270E">
        <w:trPr>
          <w:trHeight w:val="1552"/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1AD40" w14:textId="460DE49E" w:rsidR="00377856" w:rsidRPr="00B45125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data_inicio</w:t>
            </w:r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33402" w14:textId="4E0E490B" w:rsidR="00377856" w:rsidRPr="00B45125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F052C" w14:textId="406954E7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637A9" w14:textId="68B266A0" w:rsidR="00377856" w:rsidRPr="00B45125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de início da permanência na turma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21D98" w14:textId="57FAFC4C" w:rsidR="00377856" w:rsidRPr="00B45125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registrar quando o aluno iniciou sua permanência na turma e apoiar o acompanhamento cronológico das movimentações.</w:t>
            </w:r>
          </w:p>
        </w:tc>
      </w:tr>
      <w:tr w:rsidR="00377856" w:rsidRPr="001C11F8" w14:paraId="7756133E" w14:textId="77777777" w:rsidTr="005B270E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FB382" w14:textId="27E654B1" w:rsidR="00377856" w:rsidRPr="00B45125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data_fim</w:t>
            </w:r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667FB" w14:textId="0CE4925B" w:rsidR="00377856" w:rsidRPr="00B45125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FD549" w14:textId="77777777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627D7" w14:textId="55ED47C3" w:rsidR="00377856" w:rsidRPr="00B45125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de término da permanência na turma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3202B" w14:textId="0C03C6FD" w:rsidR="00377856" w:rsidRPr="00B45125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encerramento da permanência do aluno na turma. Facilita o controle temporal das movimentações e a consulta do histórico escolar.</w:t>
            </w:r>
          </w:p>
        </w:tc>
      </w:tr>
      <w:tr w:rsidR="00377856" w:rsidRPr="001C11F8" w14:paraId="36212479" w14:textId="77777777" w:rsidTr="005B270E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04737" w14:textId="7C7AE0F1" w:rsidR="00377856" w:rsidRPr="00377856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motivo_movimentacao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8ABF9" w14:textId="6C2CF0EF" w:rsidR="00377856" w:rsidRPr="00377856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A42A2" w14:textId="77777777" w:rsidR="00377856" w:rsidRPr="00457C0F" w:rsidRDefault="00377856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AFCCC" w14:textId="1CC9E50C" w:rsidR="00377856" w:rsidRPr="00377856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Motivo da movimentação de turma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0DD94" w14:textId="68EFA787" w:rsidR="00377856" w:rsidRPr="00377856" w:rsidRDefault="00377856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descrever a razão da mudança de turma. Facilita a interpretação dos registros e apoia análises administrativas e acadêmicas.</w:t>
            </w:r>
          </w:p>
        </w:tc>
      </w:tr>
    </w:tbl>
    <w:p w14:paraId="3806CEA2" w14:textId="77777777" w:rsidR="00B45125" w:rsidRDefault="00B45125" w:rsidP="005D1981">
      <w:pPr>
        <w:jc w:val="center"/>
        <w:rPr>
          <w:b/>
          <w:bCs/>
          <w:sz w:val="28"/>
          <w:szCs w:val="28"/>
          <w:lang w:val="pt-BR"/>
        </w:rPr>
      </w:pPr>
    </w:p>
    <w:p w14:paraId="3931920E" w14:textId="77777777" w:rsidR="00221C11" w:rsidRPr="002A680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14E4116C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34BC6BB2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2CD088BD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2D955427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6B9DE6DF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08D27938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2B3A4170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483B82CC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11F91105" w14:textId="77777777" w:rsidR="00221C11" w:rsidRPr="00221C11" w:rsidRDefault="00221C11" w:rsidP="00221C11">
      <w:pPr>
        <w:ind w:hanging="993"/>
        <w:rPr>
          <w:b/>
          <w:bCs/>
          <w:i/>
          <w:iCs/>
          <w:lang w:val="pt-BR"/>
        </w:rPr>
      </w:pPr>
    </w:p>
    <w:p w14:paraId="35E8361E" w14:textId="47BFC4D0" w:rsidR="00221C11" w:rsidRDefault="00221C11" w:rsidP="00221C11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t>Tb_</w:t>
      </w:r>
      <w:r>
        <w:rPr>
          <w:b/>
          <w:bCs/>
          <w:i/>
          <w:iCs/>
        </w:rPr>
        <w:t>disciplinas</w:t>
      </w:r>
      <w:proofErr w:type="spellEnd"/>
    </w:p>
    <w:p w14:paraId="2870F89D" w14:textId="77777777" w:rsidR="00221C11" w:rsidRPr="00B45125" w:rsidRDefault="00221C11" w:rsidP="00221C11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1"/>
        <w:gridCol w:w="1339"/>
        <w:gridCol w:w="1672"/>
        <w:gridCol w:w="3812"/>
      </w:tblGrid>
      <w:tr w:rsidR="00221C11" w14:paraId="388C7491" w14:textId="77777777" w:rsidTr="00221C11">
        <w:trPr>
          <w:tblHeader/>
          <w:jc w:val="center"/>
        </w:trPr>
        <w:tc>
          <w:tcPr>
            <w:tcW w:w="2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E5F1A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3278A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08A5C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8D23A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5B6A4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221C11" w:rsidRPr="001C11F8" w14:paraId="432B28FE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0A0FC" w14:textId="1FC1948F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CDA3C" w14:textId="04CD563D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1C11" w:rsidRPr="00B45125" w14:paraId="1C699683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CFED9" w14:textId="77777777" w:rsidR="00221C11" w:rsidRPr="00B45125" w:rsidRDefault="00221C11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19BFE49A" w14:textId="77777777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A95F274" w14:textId="4A583925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332CA" w14:textId="2917FB72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Nome da disciplina</w:t>
            </w:r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069E3" w14:textId="138DF42B" w:rsidR="00221C11" w:rsidRPr="00221C11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a identificação única de cada disciplina no sistema e a manutenção dos registros acadêmicos.</w:t>
            </w:r>
          </w:p>
        </w:tc>
      </w:tr>
      <w:tr w:rsidR="00221C11" w:rsidRPr="001C11F8" w14:paraId="62171821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0781B" w14:textId="31FF238C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carga_horaria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C89DC" w14:textId="3C2228C4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A5E5" w14:textId="26FCDCC4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62E77" w14:textId="4544DCDF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Carga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horária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disciplina</w:t>
            </w:r>
            <w:proofErr w:type="spellEnd"/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150D6" w14:textId="50873216" w:rsidR="00221C11" w:rsidRPr="00020989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registrar a quantidade de horas da disciplina. Facilita o controle da matriz curricular, o </w:t>
            </w: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planejamento acadêmico e a manutenção dos registros.</w:t>
            </w:r>
          </w:p>
        </w:tc>
      </w:tr>
    </w:tbl>
    <w:p w14:paraId="19F3B80B" w14:textId="77777777" w:rsidR="00221C11" w:rsidRDefault="00221C11" w:rsidP="005D1981">
      <w:pPr>
        <w:jc w:val="center"/>
        <w:rPr>
          <w:b/>
          <w:bCs/>
          <w:sz w:val="28"/>
          <w:szCs w:val="28"/>
          <w:lang w:val="pt-BR"/>
        </w:rPr>
      </w:pPr>
    </w:p>
    <w:p w14:paraId="3A3C66D7" w14:textId="01EA03A0" w:rsidR="00377856" w:rsidRDefault="00377856" w:rsidP="00377856">
      <w:pPr>
        <w:rPr>
          <w:sz w:val="28"/>
          <w:szCs w:val="28"/>
          <w:lang w:val="pt-BR"/>
        </w:rPr>
      </w:pPr>
    </w:p>
    <w:p w14:paraId="2DA6F44C" w14:textId="20445F52" w:rsidR="00221C11" w:rsidRDefault="00221C11" w:rsidP="00221C11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t>Tb_</w:t>
      </w:r>
      <w:r w:rsidR="009E33DE" w:rsidRPr="009E33DE">
        <w:rPr>
          <w:b/>
          <w:bCs/>
          <w:i/>
          <w:iCs/>
        </w:rPr>
        <w:t>turma_disciplina</w:t>
      </w:r>
      <w:proofErr w:type="spellEnd"/>
    </w:p>
    <w:p w14:paraId="78F6DAB4" w14:textId="77777777" w:rsidR="00221C11" w:rsidRPr="00B45125" w:rsidRDefault="00221C11" w:rsidP="00221C11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3"/>
        <w:gridCol w:w="1351"/>
        <w:gridCol w:w="1672"/>
        <w:gridCol w:w="3798"/>
      </w:tblGrid>
      <w:tr w:rsidR="00221C11" w14:paraId="128FEE94" w14:textId="77777777" w:rsidTr="00221C11">
        <w:trPr>
          <w:tblHeader/>
          <w:jc w:val="center"/>
        </w:trPr>
        <w:tc>
          <w:tcPr>
            <w:tcW w:w="2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11617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3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93D02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64899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BEB61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19AE4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221C11" w:rsidRPr="001C11F8" w14:paraId="559A2CCD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05DC3" w14:textId="3DF12B7E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9CBF3" w14:textId="7A221E3F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1C11" w:rsidRPr="00B45125" w14:paraId="1B20A174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1CF0B" w14:textId="77777777" w:rsidR="00221C11" w:rsidRPr="00B45125" w:rsidRDefault="00221C11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4DDEAB6B" w14:textId="77777777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221C11" w:rsidRPr="00B45125" w14:paraId="5AC13ABD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2FE43" w14:textId="6AE520A4" w:rsidR="00221C11" w:rsidRPr="00B45125" w:rsidRDefault="00221C11" w:rsidP="005B270E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  <w:r w:rsidRPr="00221C11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 COMPOSTA, FK, NOT NULL</w:t>
                  </w:r>
                </w:p>
              </w:tc>
            </w:tr>
          </w:tbl>
          <w:p w14:paraId="41F73BCD" w14:textId="77777777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E0AD4" w14:textId="7DCACA25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23B4F" w14:textId="798D9C26" w:rsidR="00221C11" w:rsidRPr="00B45125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turma associada à disciplina e a manutenção dos registros acadêmicos.</w:t>
            </w:r>
          </w:p>
        </w:tc>
      </w:tr>
      <w:tr w:rsidR="00221C11" w:rsidRPr="001C11F8" w14:paraId="358B1810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58BEB" w14:textId="639CDB95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568DF" w14:textId="76C7304D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51D30" w14:textId="3B56A89F" w:rsidR="00221C11" w:rsidRPr="00221C11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D7CAD" w14:textId="2CEC0537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Ano letivo da turma vinculada à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4C234" w14:textId="6EA9CFBC" w:rsidR="00221C11" w:rsidRPr="00020989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separação dos registros por período letivo e o controle histórico das disciplinas ofertadas.</w:t>
            </w:r>
          </w:p>
        </w:tc>
      </w:tr>
      <w:tr w:rsidR="00221C11" w:rsidRPr="001C11F8" w14:paraId="74F0F023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6E91E" w14:textId="28FAF3A7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pk_serie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9EC6E" w14:textId="15335265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00B36" w14:textId="6682EFB4" w:rsidR="00221C11" w:rsidRPr="00221C11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1C11" w:rsidRPr="00B45125" w14:paraId="4C457974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AC287" w14:textId="77777777" w:rsidR="00221C11" w:rsidRPr="00221C11" w:rsidRDefault="00221C11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</w:p>
              </w:tc>
            </w:tr>
          </w:tbl>
          <w:p w14:paraId="20512AC3" w14:textId="77777777" w:rsidR="00221C11" w:rsidRPr="00B45125" w:rsidRDefault="00221C11" w:rsidP="005B270E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221C11" w:rsidRPr="001C11F8" w14:paraId="582DFC06" w14:textId="77777777" w:rsidTr="005B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24996" w14:textId="4BBA2926" w:rsidR="00221C11" w:rsidRPr="00B45125" w:rsidRDefault="00221C11" w:rsidP="005B270E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221C11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Série da turma vinculada à disciplina</w:t>
                  </w:r>
                </w:p>
              </w:tc>
            </w:tr>
          </w:tbl>
          <w:p w14:paraId="772A47AB" w14:textId="77777777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C74FE" w14:textId="51E1EDED" w:rsidR="00221C11" w:rsidRPr="00020989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série relacionada à disciplina e a organização dos registros acadêmicos.</w:t>
            </w:r>
          </w:p>
        </w:tc>
      </w:tr>
      <w:tr w:rsidR="00221C11" w:rsidRPr="001C11F8" w14:paraId="20BB6A09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973F0" w14:textId="77E72808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pk_turno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19687" w14:textId="379526B9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898CD" w14:textId="041849B5" w:rsidR="00221C11" w:rsidRPr="00221C11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ACF8F" w14:textId="7CD6CF16" w:rsidR="00221C11" w:rsidRPr="00B45125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967B0" w14:textId="4EC79956" w:rsidR="00221C11" w:rsidRPr="00B45125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de turmas em turnos distintos e a manutenção correta dos vínculos acadêmicos.</w:t>
            </w:r>
          </w:p>
        </w:tc>
      </w:tr>
      <w:tr w:rsidR="00221C11" w:rsidRPr="001C11F8" w14:paraId="06C09CF2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F9D5C" w14:textId="32211F95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4A4D8" w14:textId="0F12AB0A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4C4D1" w14:textId="0270564E" w:rsidR="00221C11" w:rsidRPr="00221C11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F514D" w14:textId="6EF2A060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ofertada à turma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EECD6" w14:textId="498F2012" w:rsidR="00221C11" w:rsidRPr="00377856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disciplina associada à turma e o controle da grade acadêmica.</w:t>
            </w:r>
          </w:p>
        </w:tc>
      </w:tr>
      <w:tr w:rsidR="00221C11" w:rsidRPr="001C11F8" w14:paraId="63B2DFDD" w14:textId="77777777" w:rsidTr="00221C11">
        <w:trPr>
          <w:trHeight w:val="1552"/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1A32B" w14:textId="684ECF23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fk_cpf_professor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D6564" w14:textId="1DC5AF6E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76CB8" w14:textId="607F118E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29BF2" w14:textId="2DF879A4" w:rsidR="00221C11" w:rsidRPr="00B45125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professor responsável pela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5693C" w14:textId="12998AC7" w:rsidR="00221C11" w:rsidRPr="00B45125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vinculação do professor à disciplina da turma e a manutenção dos registros de docência.</w:t>
            </w:r>
          </w:p>
        </w:tc>
      </w:tr>
      <w:tr w:rsidR="00221C11" w:rsidRPr="001C11F8" w14:paraId="5B20E8DA" w14:textId="77777777" w:rsidTr="00221C11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2FC8C" w14:textId="2B126F87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ativo</w:t>
            </w:r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F69D8" w14:textId="072577A4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BOOLEAN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C34ED" w14:textId="30F02532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TRUE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71714" w14:textId="224C1D7F" w:rsidR="00221C11" w:rsidRPr="00B45125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o vínculo entre turma e disciplina está ativo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D2FD6" w14:textId="62C49122" w:rsidR="00221C11" w:rsidRPr="00B45125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dos vínculos ativos entre turma, disciplina e professor, além da manutenção dos registros acadêmicos.</w:t>
            </w:r>
          </w:p>
        </w:tc>
      </w:tr>
    </w:tbl>
    <w:p w14:paraId="45597CBB" w14:textId="62574F42" w:rsidR="00221C11" w:rsidRDefault="00221C11" w:rsidP="00221C11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t>Tb_</w:t>
      </w:r>
      <w:r w:rsidR="009E33DE">
        <w:rPr>
          <w:b/>
          <w:bCs/>
          <w:i/>
          <w:iCs/>
        </w:rPr>
        <w:t>responsavel</w:t>
      </w:r>
      <w:proofErr w:type="spellEnd"/>
    </w:p>
    <w:p w14:paraId="1512DE83" w14:textId="77777777" w:rsidR="00221C11" w:rsidRPr="00B45125" w:rsidRDefault="00221C11" w:rsidP="00221C11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1"/>
        <w:gridCol w:w="1339"/>
        <w:gridCol w:w="1672"/>
        <w:gridCol w:w="3812"/>
      </w:tblGrid>
      <w:tr w:rsidR="00221C11" w14:paraId="46C2133E" w14:textId="77777777" w:rsidTr="005B270E">
        <w:trPr>
          <w:tblHeader/>
          <w:jc w:val="center"/>
        </w:trPr>
        <w:tc>
          <w:tcPr>
            <w:tcW w:w="2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F137F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BA2B0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D1294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E8D09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560DF" w14:textId="77777777" w:rsidR="00221C11" w:rsidRDefault="00221C11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221C11" w:rsidRPr="001C11F8" w14:paraId="58E50F66" w14:textId="77777777" w:rsidTr="005B270E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90F43" w14:textId="62B63580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B39BB" w14:textId="30B816B4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F5D3D" w14:textId="3EB4BA31" w:rsidR="00221C11" w:rsidRPr="00B45125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8BC5D" w14:textId="0E27CA02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CPF do responsável</w:t>
            </w:r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EEF0A" w14:textId="315120A2" w:rsidR="00221C11" w:rsidRPr="00221C11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Chave primária da tabela. Facilita a identificação única do responsável no sistema e o relacionamento direto com a tabela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tb_pessoa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</w:t>
            </w:r>
          </w:p>
        </w:tc>
      </w:tr>
      <w:tr w:rsidR="00221C11" w:rsidRPr="001C11F8" w14:paraId="6FC12696" w14:textId="77777777" w:rsidTr="005B270E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CAD4F" w14:textId="29485664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profissao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18B69" w14:textId="7188FB86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E2193" w14:textId="77777777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AC37F" w14:textId="7AA51DE7" w:rsidR="00221C11" w:rsidRPr="00457C0F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Profissão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responsável</w:t>
            </w:r>
            <w:proofErr w:type="spellEnd"/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A905D" w14:textId="14CC3ED9" w:rsidR="00221C11" w:rsidRPr="00020989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registrar a profissão do responsável. Facilita a </w:t>
            </w: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complementação do cadastro e a manutenção dos registros.</w:t>
            </w:r>
          </w:p>
        </w:tc>
      </w:tr>
      <w:tr w:rsidR="00221C11" w:rsidRPr="001C11F8" w14:paraId="5A20B49C" w14:textId="77777777" w:rsidTr="005B270E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8C1CD" w14:textId="63E0DDF2" w:rsidR="00221C11" w:rsidRPr="00221C11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status_responsavel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FDC45" w14:textId="02CD777C" w:rsidR="00221C11" w:rsidRPr="00221C11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status (ativo,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inativo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21436" w14:textId="20CA6C9B" w:rsidR="00221C11" w:rsidRPr="00457C0F" w:rsidRDefault="00221C11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E50F4" w14:textId="6DBC665C" w:rsidR="00221C11" w:rsidRPr="00221C11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Situação do responsável no sistema</w:t>
            </w:r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48BB6" w14:textId="043C0B40" w:rsidR="00221C11" w:rsidRPr="00221C11" w:rsidRDefault="00221C11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de responsáveis ativos e inativos e a manutenção dos registros.</w:t>
            </w:r>
          </w:p>
        </w:tc>
      </w:tr>
    </w:tbl>
    <w:p w14:paraId="7F1A43C6" w14:textId="77777777" w:rsidR="00221C11" w:rsidRDefault="00221C11" w:rsidP="00377856">
      <w:pPr>
        <w:rPr>
          <w:sz w:val="28"/>
          <w:szCs w:val="28"/>
          <w:lang w:val="pt-BR"/>
        </w:rPr>
      </w:pPr>
    </w:p>
    <w:p w14:paraId="4D5CB7CE" w14:textId="06D7B5B8" w:rsidR="009E33DE" w:rsidRDefault="009E33DE" w:rsidP="009E33DE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Tb_aluno_responsavel</w:t>
      </w:r>
      <w:proofErr w:type="spellEnd"/>
    </w:p>
    <w:p w14:paraId="74912B35" w14:textId="77777777" w:rsidR="009E33DE" w:rsidRPr="00B45125" w:rsidRDefault="009E33DE" w:rsidP="009E33DE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9E33DE" w14:paraId="4C35210F" w14:textId="77777777" w:rsidTr="009E33DE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43313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8468E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789BA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BA41A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332EA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9E33DE" w:rsidRPr="001C11F8" w14:paraId="5CE5BA9D" w14:textId="77777777" w:rsidTr="009E33D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2256D" w14:textId="29709DCE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28C6E" w14:textId="3E83E209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23CE4" w14:textId="419DAFDE" w:rsidR="009E33DE" w:rsidRPr="00B45125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6C401" w14:textId="62021BDF" w:rsidR="009E33DE" w:rsidRPr="00457C0F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CPF do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A37A6" w14:textId="1F4232C8" w:rsidR="009E33DE" w:rsidRPr="00221C11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aluno vinculado ao responsável e a manutenção dos registros de relacionamento.</w:t>
            </w:r>
          </w:p>
        </w:tc>
      </w:tr>
      <w:tr w:rsidR="009E33DE" w:rsidRPr="001C11F8" w14:paraId="192C349E" w14:textId="77777777" w:rsidTr="009E33D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4F4AB" w14:textId="3597692A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fk_cpf_responsavel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B49F2" w14:textId="7B4006E9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08C47" w14:textId="5C80DD8C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23E94" w14:textId="40088245" w:rsidR="009E33DE" w:rsidRPr="00457C0F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responsável vinculado ao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7BC37" w14:textId="5659F266" w:rsidR="009E33DE" w:rsidRPr="00020989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responsável associado ao aluno e o controle dos vínculos cadastrados.</w:t>
            </w:r>
          </w:p>
        </w:tc>
      </w:tr>
      <w:tr w:rsidR="009E33DE" w:rsidRPr="001C11F8" w14:paraId="014C9D74" w14:textId="77777777" w:rsidTr="009E33D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B5270" w14:textId="0932F489" w:rsidR="009E33DE" w:rsidRPr="00221C11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grau_parentesco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65FA4" w14:textId="0BC95B5E" w:rsidR="009E33DE" w:rsidRPr="00221C11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grau_parentesco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mae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pai, avo,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ava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tio, tia,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irmao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irma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responsavel_legal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outro)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FDEF7" w14:textId="373682F7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948AD" w14:textId="13D69506" w:rsidR="009E33DE" w:rsidRPr="00221C11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Grau de parentesco entre o aluno e o responsável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5EF5D" w14:textId="7D7DD7E5" w:rsidR="009E33DE" w:rsidRPr="00221C11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tipo de vínculo familiar ou legal entre o aluno e o responsável. Facilita a interpretação dos relacionamentos e a manutenção dos registros.</w:t>
            </w:r>
          </w:p>
        </w:tc>
      </w:tr>
      <w:tr w:rsidR="009E33DE" w:rsidRPr="001C11F8" w14:paraId="2BA01D71" w14:textId="77777777" w:rsidTr="009E33D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895E5" w14:textId="202DBBFB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responsavel_principal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B2B4A" w14:textId="47124288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BOOLEAN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87918" w14:textId="428B657B" w:rsid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FALSE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A64EF" w14:textId="28C3A077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o responsável é o principal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F1CCA" w14:textId="1CF0F8F9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do responsável principal para contato e a manutenção dos registros.</w:t>
            </w:r>
          </w:p>
        </w:tc>
      </w:tr>
    </w:tbl>
    <w:p w14:paraId="6645ED62" w14:textId="77777777" w:rsidR="009E33DE" w:rsidRDefault="009E33DE" w:rsidP="00377856">
      <w:pPr>
        <w:rPr>
          <w:sz w:val="28"/>
          <w:szCs w:val="28"/>
          <w:lang w:val="pt-BR"/>
        </w:rPr>
      </w:pPr>
    </w:p>
    <w:p w14:paraId="2D05DCDD" w14:textId="77777777" w:rsidR="009E33DE" w:rsidRDefault="009E33DE" w:rsidP="00377856">
      <w:pPr>
        <w:rPr>
          <w:sz w:val="28"/>
          <w:szCs w:val="28"/>
          <w:lang w:val="pt-BR"/>
        </w:rPr>
      </w:pPr>
    </w:p>
    <w:p w14:paraId="3F383D36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3AF851EC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34A3A0EB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1F08BD89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3955D64D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1DCF893D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09AB0D25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3A88B16C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302EDF65" w14:textId="77777777" w:rsidR="009E33DE" w:rsidRPr="002A6801" w:rsidRDefault="009E33DE" w:rsidP="009E33DE">
      <w:pPr>
        <w:ind w:hanging="993"/>
        <w:rPr>
          <w:b/>
          <w:bCs/>
          <w:i/>
          <w:iCs/>
          <w:lang w:val="pt-BR"/>
        </w:rPr>
      </w:pPr>
    </w:p>
    <w:p w14:paraId="599C7F95" w14:textId="346AEEDD" w:rsidR="009E33DE" w:rsidRPr="002000C5" w:rsidRDefault="009E33DE" w:rsidP="009E33DE">
      <w:pPr>
        <w:ind w:hanging="993"/>
        <w:rPr>
          <w:b/>
          <w:bCs/>
          <w:i/>
          <w:iCs/>
          <w:u w:val="single"/>
        </w:rPr>
      </w:pPr>
      <w:proofErr w:type="spellStart"/>
      <w:r w:rsidRPr="009E33DE">
        <w:rPr>
          <w:b/>
          <w:bCs/>
          <w:i/>
          <w:iCs/>
        </w:rPr>
        <w:t>Tb_</w:t>
      </w:r>
      <w:r w:rsidR="002000C5">
        <w:rPr>
          <w:b/>
          <w:bCs/>
          <w:i/>
          <w:iCs/>
        </w:rPr>
        <w:t>ocorrencias_aluno</w:t>
      </w:r>
      <w:proofErr w:type="spellEnd"/>
    </w:p>
    <w:p w14:paraId="63D760C7" w14:textId="77777777" w:rsidR="009E33DE" w:rsidRPr="00B45125" w:rsidRDefault="009E33DE" w:rsidP="009E33DE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18"/>
        <w:gridCol w:w="2154"/>
        <w:gridCol w:w="1309"/>
        <w:gridCol w:w="1575"/>
        <w:gridCol w:w="3329"/>
      </w:tblGrid>
      <w:tr w:rsidR="009E33DE" w14:paraId="0095D10F" w14:textId="77777777" w:rsidTr="009E33DE">
        <w:trPr>
          <w:tblHeader/>
          <w:jc w:val="center"/>
        </w:trPr>
        <w:tc>
          <w:tcPr>
            <w:tcW w:w="2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8907A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B7E86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0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1AB3B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5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2B407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12FDC" w14:textId="77777777" w:rsidR="009E33DE" w:rsidRDefault="009E33DE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9E33DE" w:rsidRPr="001C11F8" w14:paraId="09930DDC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1E087" w14:textId="42C78ABF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pk_id_ocorrencia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F57BD" w14:textId="796F5BEB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5B195" w14:textId="4E3A1134" w:rsidR="009E33DE" w:rsidRPr="00B45125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INCREMENT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A8100" w14:textId="4F6CF2A0" w:rsidR="009E33DE" w:rsidRPr="00457C0F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único da ocorrência do aluno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3B351" w14:textId="57255F5E" w:rsidR="009E33DE" w:rsidRPr="00221C11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individual de cada ocorrência registrada e a manutenção dos registros.</w:t>
            </w:r>
          </w:p>
        </w:tc>
      </w:tr>
      <w:tr w:rsidR="009E33DE" w:rsidRPr="001C11F8" w14:paraId="0059C6D0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765D2" w14:textId="18320890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fk_cpf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A0C46" w14:textId="1AEBB058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58AE2" w14:textId="7699668B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DD571" w14:textId="609CF887" w:rsidR="009E33DE" w:rsidRPr="00457C0F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24BFC" w14:textId="6E25A1CC" w:rsidR="009E33DE" w:rsidRPr="00020989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aluno relacionado à ocorrência e o vínculo com sua matrícula no ano letivo.</w:t>
            </w:r>
          </w:p>
        </w:tc>
      </w:tr>
      <w:tr w:rsidR="009E33DE" w:rsidRPr="001C11F8" w14:paraId="17BB7EC9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CB8E3" w14:textId="509A0715" w:rsidR="009E33DE" w:rsidRPr="00221C11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D8D18" w14:textId="171B8CA9" w:rsidR="009E33DE" w:rsidRPr="00221C11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AB582" w14:textId="7C628BF0" w:rsidR="009E33DE" w:rsidRPr="00457C0F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1F579" w14:textId="58689659" w:rsidR="009E33DE" w:rsidRPr="00221C11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ocorrência</w:t>
            </w:r>
            <w:proofErr w:type="spellEnd"/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2F41B" w14:textId="04310287" w:rsidR="009E33DE" w:rsidRPr="00221C11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em que a ocorrência foi registrada. Facilita o controle histórico e a organização dos registros acadêmicos.</w:t>
            </w:r>
          </w:p>
        </w:tc>
      </w:tr>
      <w:tr w:rsidR="009E33DE" w:rsidRPr="001C11F8" w14:paraId="7177830F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BA9BB" w14:textId="32209414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B3410" w14:textId="69ED25BE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92E71" w14:textId="2F56DD33" w:rsid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77CB7" w14:textId="72F18E86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86640" w14:textId="393093D2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turma relacionada à ocorrência e a manutenção dos registros acadêmicos.</w:t>
            </w:r>
          </w:p>
        </w:tc>
      </w:tr>
      <w:tr w:rsidR="009E33DE" w:rsidRPr="001C11F8" w14:paraId="3C4357DA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32EE7" w14:textId="7A081DB8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B467B" w14:textId="54D9A6A9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BD278" w14:textId="367BE182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6341D" w14:textId="5B82B95A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A134D" w14:textId="42CFBDC4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série relacionada à ocorrência e a consistência dos registros escolares.</w:t>
            </w:r>
          </w:p>
        </w:tc>
      </w:tr>
      <w:tr w:rsidR="009E33DE" w:rsidRPr="001C11F8" w14:paraId="1AAABE6B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541A4" w14:textId="7D9DFD6D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3E075" w14:textId="09B48AA2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6C4F8" w14:textId="3D2DAD94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F171E" w14:textId="23E8876C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69623" w14:textId="1E3FD3D1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turno relacionado à ocorrência e a organização dos registros acadêmicos.</w:t>
            </w:r>
          </w:p>
        </w:tc>
      </w:tr>
      <w:tr w:rsidR="009E33DE" w:rsidRPr="001C11F8" w14:paraId="0B574298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11B15" w14:textId="424BAC3B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data_ocorrencia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8C481" w14:textId="69193E77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75478" w14:textId="33CE16E9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03DA2" w14:textId="27D4D828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em que a ocorrência aconteceu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958FA" w14:textId="5EC18CF4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registro cronológico da ocorrência e o acompanhamento histórico dos acontecimentos escolares.</w:t>
            </w:r>
          </w:p>
        </w:tc>
      </w:tr>
      <w:tr w:rsidR="009E33DE" w:rsidRPr="001C11F8" w14:paraId="71B3E32F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7FC17" w14:textId="4D8631FC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tipo_ocorrencia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EF291" w14:textId="05BCC39D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tipo_ocorrencia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pedagogica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disciplinar, atendimento, elogio, outro)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C9A50" w14:textId="4663EC23" w:rsidR="009E33DE" w:rsidRPr="009E33DE" w:rsidRDefault="009E33DE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8CFCC" w14:textId="257E323C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Tipo da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ocorrência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registrada</w:t>
            </w:r>
            <w:proofErr w:type="spellEnd"/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88BB1" w14:textId="50C31774" w:rsidR="009E33DE" w:rsidRPr="009E33DE" w:rsidRDefault="009E33DE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a classificação das ocorrências e a geração de consultas, relatórios e análises acadêmicas e disciplinares.</w:t>
            </w:r>
          </w:p>
        </w:tc>
      </w:tr>
      <w:tr w:rsidR="009E33DE" w:rsidRPr="001C11F8" w14:paraId="2674C718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59B19" w14:textId="11C2EC52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gravidade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C1135" w14:textId="4C2DDD33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gravidade_ocorrencia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(baixa, </w:t>
            </w:r>
            <w:proofErr w:type="gram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media</w:t>
            </w:r>
            <w:proofErr w:type="gram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alta)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CF34C" w14:textId="003C5D9C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E8AAC" w14:textId="335D9268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Nível de gravidade da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A96B8" w14:textId="0FA2EFE7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indicar a intensidade da ocorrência registrada. Facilita a priorização de acompanhamento e a interpretação dos registros.</w:t>
            </w:r>
          </w:p>
        </w:tc>
      </w:tr>
      <w:tr w:rsidR="009E33DE" w:rsidRPr="001C11F8" w14:paraId="164028E3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699F7" w14:textId="5B330443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D9470" w14:textId="23BFF991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BOOLEAN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46254" w14:textId="27E241CB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FALSE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D21F5" w14:textId="2CABA8C8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a ocorrência já foi resolvida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C8DFE" w14:textId="2763A82A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do andamento das ocorrências e o acompanhamento das pendências existentes.</w:t>
            </w:r>
          </w:p>
        </w:tc>
      </w:tr>
      <w:tr w:rsidR="009E33DE" w:rsidRPr="001C11F8" w14:paraId="0D441B42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91C89" w14:textId="650F287A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data_resolucao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8709D" w14:textId="7286FF14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4FD64" w14:textId="77777777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9D4AD" w14:textId="623AC079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da resolução da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0A12E" w14:textId="1AD5789E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quando a ocorrência foi finalizada. Facilita o acompanhamento do tempo de tratamento e a manutenção do histórico.</w:t>
            </w:r>
          </w:p>
        </w:tc>
      </w:tr>
      <w:tr w:rsidR="009E33DE" w:rsidRPr="001C11F8" w14:paraId="5BD6FAB1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2099F" w14:textId="391C5A0B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7FF30" w14:textId="02F19A6D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5B9F8" w14:textId="4CB6D530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C174A" w14:textId="3CF68703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65490" w14:textId="20B0450C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de criação do registro e a manutenção dos dados no sistema.</w:t>
            </w:r>
          </w:p>
        </w:tc>
      </w:tr>
      <w:tr w:rsidR="009E33DE" w:rsidRPr="001C11F8" w14:paraId="046AFEE8" w14:textId="77777777" w:rsidTr="009E33DE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3861A" w14:textId="15689814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data_atualizacao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C4CB2" w14:textId="18256926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70A73" w14:textId="77777777" w:rsidR="009E33DE" w:rsidRPr="009E33DE" w:rsidRDefault="009E33DE" w:rsidP="009E33D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8CA0D" w14:textId="7F82AA49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C1A55" w14:textId="33118F97" w:rsidR="009E33DE" w:rsidRPr="009E33DE" w:rsidRDefault="009E33DE" w:rsidP="009E33D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da ocorrência. Facilita a manutenção dos registros e o acompanhamento de alterações ao longo do tempo.</w:t>
            </w:r>
          </w:p>
        </w:tc>
      </w:tr>
    </w:tbl>
    <w:p w14:paraId="1BF9CF90" w14:textId="77777777" w:rsidR="009E33DE" w:rsidRDefault="009E33DE" w:rsidP="00377856">
      <w:pPr>
        <w:rPr>
          <w:sz w:val="28"/>
          <w:szCs w:val="28"/>
          <w:lang w:val="pt-BR"/>
        </w:rPr>
      </w:pPr>
    </w:p>
    <w:p w14:paraId="303A511E" w14:textId="77777777" w:rsidR="0098514D" w:rsidRDefault="0098514D" w:rsidP="00377856">
      <w:pPr>
        <w:rPr>
          <w:sz w:val="28"/>
          <w:szCs w:val="28"/>
          <w:lang w:val="pt-BR"/>
        </w:rPr>
      </w:pPr>
    </w:p>
    <w:p w14:paraId="7923CB0C" w14:textId="7B2DC779" w:rsidR="0098514D" w:rsidRDefault="0098514D" w:rsidP="0098514D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boletim</w:t>
      </w:r>
      <w:proofErr w:type="spellEnd"/>
    </w:p>
    <w:p w14:paraId="6D3179F3" w14:textId="77777777" w:rsidR="0098514D" w:rsidRPr="00B45125" w:rsidRDefault="0098514D" w:rsidP="0098514D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98514D" w14:paraId="6375FC40" w14:textId="77777777" w:rsidTr="005B270E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06361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13CB4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2B5A1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EE570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4CE95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98514D" w:rsidRPr="001C11F8" w14:paraId="5E580572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B0016" w14:textId="3AC86B43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pk_cpf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F27DA" w14:textId="40EBDA74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8CA90" w14:textId="209A4574" w:rsidR="0098514D" w:rsidRPr="00B45125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FAD3C" w14:textId="6CE60A5C" w:rsidR="0098514D" w:rsidRPr="00457C0F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CPF do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5B61C" w14:textId="2028CA34" w:rsidR="0098514D" w:rsidRPr="00221C11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aluno no boletim e o relacionamento com os registros acadêmicos da disciplina.</w:t>
            </w:r>
          </w:p>
        </w:tc>
      </w:tr>
      <w:tr w:rsidR="0098514D" w:rsidRPr="001C11F8" w14:paraId="1FDE975E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5C5DF" w14:textId="098685F5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4E596" w14:textId="7A27DAC2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882CA" w14:textId="5F78F835" w:rsidR="0098514D" w:rsidRPr="009E33DE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E23F4" w14:textId="0ABF1CBA" w:rsidR="0098514D" w:rsidRPr="00457C0F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boletim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5ED55" w14:textId="38B587A7" w:rsidR="0098514D" w:rsidRPr="00020989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separação dos registros por período letivo e a manutenção do histórico escolar.</w:t>
            </w:r>
          </w:p>
        </w:tc>
      </w:tr>
      <w:tr w:rsidR="0098514D" w:rsidRPr="001C11F8" w14:paraId="4EDE28E8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1C18C" w14:textId="26961288" w:rsidR="0098514D" w:rsidRPr="00221C11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AEDE0" w14:textId="69EC58DE" w:rsidR="0098514D" w:rsidRPr="00221C11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4984C" w14:textId="23B3502D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36111" w14:textId="21B8315A" w:rsidR="0098514D" w:rsidRPr="00221C11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FB1A1" w14:textId="3D55A8EA" w:rsidR="0098514D" w:rsidRPr="00221C11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turma vinculada ao boletim e a organização dos registros acadêmicos.</w:t>
            </w:r>
          </w:p>
        </w:tc>
      </w:tr>
      <w:tr w:rsidR="0098514D" w:rsidRPr="001C11F8" w14:paraId="453780BD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427B2" w14:textId="7E248ECB" w:rsidR="0098514D" w:rsidRPr="009E33DE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3A237" w14:textId="4FBB6623" w:rsidR="0098514D" w:rsidRPr="009E33DE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30DEC" w14:textId="41449C78" w:rsid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9C676" w14:textId="742C0A2C" w:rsidR="0098514D" w:rsidRPr="009E33DE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F91C2" w14:textId="400024B4" w:rsidR="0098514D" w:rsidRPr="009E33DE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série vinculada ao boletim e a consistência dos registros escolares.</w:t>
            </w:r>
          </w:p>
        </w:tc>
      </w:tr>
      <w:tr w:rsidR="0098514D" w:rsidRPr="001C11F8" w14:paraId="406FB109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22754" w14:textId="4FDF0ED5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BA10D" w14:textId="21D77CA6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E39E6" w14:textId="31B752CB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02603" w14:textId="6403DE77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F2BCA" w14:textId="7B2F2FCC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dos registros por turno e a manutenção correta das informações acadêmicas.</w:t>
            </w:r>
          </w:p>
        </w:tc>
      </w:tr>
      <w:tr w:rsidR="0098514D" w:rsidRPr="001C11F8" w14:paraId="402A14C0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3D0A0" w14:textId="1694299D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77C9E" w14:textId="7692C681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481DC" w14:textId="5A5714E0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67AD6" w14:textId="4B23D74F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do boletim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33A23" w14:textId="45F50B49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disciplina avaliada e o controle do desempenho do aluno por componente curricular.</w:t>
            </w:r>
          </w:p>
        </w:tc>
      </w:tr>
      <w:tr w:rsidR="0098514D" w:rsidRPr="001C11F8" w14:paraId="0574F7CF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97788" w14:textId="1B4E68F0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nota_final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B6DDB" w14:textId="0982900E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 (5,2)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22F0C" w14:textId="77777777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39397" w14:textId="7FD82473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Nota final do aluno na disciplina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1AC1F" w14:textId="2B390E1E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desempenho final do aluno na disciplina. Facilita análises de rendimento escolar e a manutenção dos resultados acadêmicos.</w:t>
            </w:r>
          </w:p>
        </w:tc>
      </w:tr>
      <w:tr w:rsidR="0098514D" w:rsidRPr="001C11F8" w14:paraId="3EB057F2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1F731" w14:textId="61285196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faltas_total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4EB4B" w14:textId="343D144C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36395" w14:textId="7E4BAB1C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0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FFB9D" w14:textId="3982DFEE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Quantidade total de faltas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45727" w14:textId="7C6C8CD2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da frequência do aluno na disciplina e o acompanhamento de indicadores de presença.</w:t>
            </w:r>
          </w:p>
        </w:tc>
      </w:tr>
      <w:tr w:rsidR="0098514D" w:rsidRPr="001C11F8" w14:paraId="6222095C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BC3FE" w14:textId="478D1DEC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percentual_presenca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ABB59" w14:textId="262E86C9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 (5,2)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2082C" w14:textId="77777777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0345B" w14:textId="70869901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Percentual de presença do </w:t>
            </w: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aluno na disciplina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585FD" w14:textId="5EA74576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 xml:space="preserve">Campo utilizado para registrar o percentual de comparecimento do </w:t>
            </w: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aluno. Facilita análises de assiduidade e apoio à verificação da situação final.</w:t>
            </w:r>
          </w:p>
        </w:tc>
      </w:tr>
      <w:tr w:rsidR="0098514D" w:rsidRPr="001C11F8" w14:paraId="071D50F5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F9C4E" w14:textId="4E54EFF5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situacao_final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C0BD7" w14:textId="5ADDA765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situacao_final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(aprovado, reprovado, recuperação)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F1717" w14:textId="77777777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59AFB" w14:textId="1BF4D759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Situação final do aluno na disciplina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76FEB" w14:textId="5D5337A0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resultado final do aluno na disciplina. Facilita a consulta do status acadêmico e a manutenção do histórico escolar.</w:t>
            </w:r>
          </w:p>
        </w:tc>
      </w:tr>
      <w:tr w:rsidR="0098514D" w:rsidRPr="00377856" w14:paraId="56040E9E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6C9D3" w14:textId="61A8DC59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data_fechamento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97699" w14:textId="01BE32F3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7A858" w14:textId="77777777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20CDE" w14:textId="50FBFE2B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fechamento do boletim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44C67" w14:textId="447ECEAD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registrar a data em que o boletim foi finalizado.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Facilita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controle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de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encerramento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dos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acadêmicos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.</w:t>
            </w:r>
          </w:p>
        </w:tc>
      </w:tr>
      <w:tr w:rsidR="0098514D" w:rsidRPr="001C11F8" w14:paraId="434D37A0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14444" w14:textId="2B3C38B8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4A644" w14:textId="2D2309AB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B5611" w14:textId="4390E9B3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1C26F" w14:textId="26AAA14D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D0A9E" w14:textId="6E2178D3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rastreamento da criação do boletim e a manutenção dos registros no sistema.</w:t>
            </w:r>
          </w:p>
        </w:tc>
      </w:tr>
      <w:tr w:rsidR="0098514D" w:rsidRPr="001C11F8" w14:paraId="06084F30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313F2" w14:textId="7F5F7ABB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0DEC4" w14:textId="0106AD91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ED35B" w14:textId="77777777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F0ED8" w14:textId="43519CC3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94491" w14:textId="6AF28AF0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do boletim. Facilita a manutenção dos registros e o acompanhamento de alterações ao longo do tempo.</w:t>
            </w:r>
          </w:p>
        </w:tc>
      </w:tr>
    </w:tbl>
    <w:p w14:paraId="0E01E110" w14:textId="77777777" w:rsidR="0098514D" w:rsidRDefault="0098514D" w:rsidP="00377856">
      <w:pPr>
        <w:rPr>
          <w:sz w:val="28"/>
          <w:szCs w:val="28"/>
          <w:lang w:val="pt-BR"/>
        </w:rPr>
      </w:pPr>
    </w:p>
    <w:p w14:paraId="1925693E" w14:textId="77777777" w:rsidR="0098514D" w:rsidRDefault="0098514D" w:rsidP="00377856">
      <w:pPr>
        <w:rPr>
          <w:sz w:val="28"/>
          <w:szCs w:val="28"/>
          <w:lang w:val="pt-BR"/>
        </w:rPr>
      </w:pPr>
    </w:p>
    <w:p w14:paraId="07F5EF21" w14:textId="2C003601" w:rsidR="0098514D" w:rsidRDefault="0098514D" w:rsidP="0098514D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avaliacoes</w:t>
      </w:r>
      <w:proofErr w:type="spellEnd"/>
    </w:p>
    <w:p w14:paraId="00E36B48" w14:textId="77777777" w:rsidR="0098514D" w:rsidRPr="00B45125" w:rsidRDefault="0098514D" w:rsidP="0098514D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98514D" w14:paraId="629842DC" w14:textId="77777777" w:rsidTr="005B270E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755AA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E308D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975BE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6B405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4EDEC" w14:textId="77777777" w:rsidR="0098514D" w:rsidRDefault="0098514D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98514D" w:rsidRPr="001C11F8" w14:paraId="12B3FA57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9E0BF" w14:textId="00E73FD3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FA54D" w14:textId="4157F2F9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5515E" w14:textId="1C51C5E6" w:rsidR="0098514D" w:rsidRPr="00B45125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INCREMENT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F472F" w14:textId="4D6F17B3" w:rsidR="0098514D" w:rsidRPr="00457C0F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Identificador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único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AAD37" w14:textId="61343930" w:rsidR="0098514D" w:rsidRPr="00221C11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individual de cada avaliação cadastrada e a manutenção dos registros.</w:t>
            </w:r>
          </w:p>
        </w:tc>
      </w:tr>
      <w:tr w:rsidR="0098514D" w:rsidRPr="001C11F8" w14:paraId="3775805F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7898A" w14:textId="2171B849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433DF" w14:textId="5E4143F3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6C974" w14:textId="6B5CB594" w:rsidR="0098514D" w:rsidRPr="009E33DE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B4001" w14:textId="18DC18C1" w:rsidR="0098514D" w:rsidRPr="00457C0F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35089" w14:textId="24A76BF1" w:rsidR="0098514D" w:rsidRPr="00020989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turma relacionada à avaliação e a manutenção dos registros acadêmicos.</w:t>
            </w:r>
          </w:p>
        </w:tc>
      </w:tr>
      <w:tr w:rsidR="0098514D" w:rsidRPr="001C11F8" w14:paraId="0F9DBEE9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A85DE" w14:textId="62E92D8E" w:rsidR="0098514D" w:rsidRPr="00221C11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E68D2" w14:textId="30184F95" w:rsidR="0098514D" w:rsidRPr="00221C11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80B98" w14:textId="10CFCECE" w:rsidR="0098514D" w:rsidRPr="00457C0F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18EBF" w14:textId="419B1C88" w:rsidR="0098514D" w:rsidRPr="00221C11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E2EFE" w14:textId="7EDDD1E3" w:rsidR="0098514D" w:rsidRPr="00221C11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em que a avaliação foi aplicada. Facilita a organização dos registros e o controle histórico acadêmico.</w:t>
            </w:r>
          </w:p>
        </w:tc>
      </w:tr>
      <w:tr w:rsidR="0098514D" w:rsidRPr="001C11F8" w14:paraId="3A7D405F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1B535" w14:textId="6A036411" w:rsidR="0098514D" w:rsidRPr="009E33DE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16D73" w14:textId="6B3B6403" w:rsidR="0098514D" w:rsidRPr="009E33DE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09B49" w14:textId="16BF11CE" w:rsid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21670" w14:textId="7FB89AFE" w:rsidR="0098514D" w:rsidRPr="009E33DE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39524" w14:textId="182DDD38" w:rsidR="0098514D" w:rsidRPr="009E33DE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série relacionada à avaliação e a consistência dos registros escolares.</w:t>
            </w:r>
          </w:p>
        </w:tc>
      </w:tr>
      <w:tr w:rsidR="0098514D" w:rsidRPr="001C11F8" w14:paraId="6FF7552A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B627D" w14:textId="60B86F12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E376B" w14:textId="6297C0D2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0CDD4" w14:textId="5A9CB95D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4FC34" w14:textId="502EACE8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C4DF3" w14:textId="305783A8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turno relacionado à avaliação e a organização dos registros acadêmicos.</w:t>
            </w:r>
          </w:p>
        </w:tc>
      </w:tr>
      <w:tr w:rsidR="0098514D" w:rsidRPr="001C11F8" w14:paraId="04287955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B300E" w14:textId="5F7AA494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F7668" w14:textId="72E50B95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E4E39" w14:textId="576B36DB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B9D66" w14:textId="699BFAF9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Nome da disciplina </w:t>
            </w: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230D6" w14:textId="423EF99F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 xml:space="preserve">Chave estrangeira da tabela. Facilita a identificação da disciplina avaliada </w:t>
            </w: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e a manutenção dos registros de desempenho acadêmico.</w:t>
            </w:r>
          </w:p>
        </w:tc>
      </w:tr>
      <w:tr w:rsidR="0098514D" w:rsidRPr="001C11F8" w14:paraId="0DC4071F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36176" w14:textId="5FE19D28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tipo_avaliacao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EAC75" w14:textId="49704352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tipo_avaliacao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(prova, trabalho,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seminario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atividade)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ACE03" w14:textId="4DE278E5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E03D6" w14:textId="4A1AA3C9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Tipo de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aplicada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5EBCE" w14:textId="12CCD8C3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a classificação das avaliações e a manutenção dos registros acadêmicos.</w:t>
            </w:r>
          </w:p>
        </w:tc>
      </w:tr>
      <w:tr w:rsidR="0098514D" w:rsidRPr="001C11F8" w14:paraId="3F2D0601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1D61A" w14:textId="0316A38C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F72DF" w14:textId="59BC4062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69D2C" w14:textId="4B2F0362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85164" w14:textId="77190998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em que a avaliação foi aplicada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729D8" w14:textId="68CFB673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cronológico das avaliações e o acompanhamento do calendário acadêmico.</w:t>
            </w:r>
          </w:p>
        </w:tc>
      </w:tr>
      <w:tr w:rsidR="0098514D" w:rsidRPr="001C11F8" w14:paraId="26E0A4ED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C3998" w14:textId="21B9D6CC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peso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A3EE8" w14:textId="60753877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 (4,2)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C1716" w14:textId="35C995CE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E6171" w14:textId="0ABE6C17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Peso da avaliação no cálculo da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CD33E" w14:textId="72886378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cálculo do desempenho acadêmico do aluno e a manutenção dos critérios de avaliação.</w:t>
            </w:r>
          </w:p>
        </w:tc>
      </w:tr>
      <w:tr w:rsidR="0098514D" w:rsidRPr="001C11F8" w14:paraId="2EA0AB60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3E2CE" w14:textId="29B04590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0C6FC" w14:textId="2B4D55F7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E9CB2" w14:textId="5946171E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E28C4" w14:textId="6D01344E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Descrição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EA159" w14:textId="6A96B1FA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informações complementares sobre a avaliação. Facilita a identificação do contexto da atividade e a manutenção dos registros.</w:t>
            </w:r>
          </w:p>
        </w:tc>
      </w:tr>
      <w:tr w:rsidR="0098514D" w:rsidRPr="00377856" w14:paraId="4421ADD6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B45C2" w14:textId="7D1D3412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0130B" w14:textId="3358B2FB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77898" w14:textId="3123214F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A32C4" w14:textId="2FAF79FC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A50FD" w14:textId="77777777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registrar a data em que o boletim foi finalizado.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Facilita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controle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de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encerramento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dos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acadêmicos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.</w:t>
            </w:r>
          </w:p>
        </w:tc>
      </w:tr>
      <w:tr w:rsidR="0098514D" w:rsidRPr="001C11F8" w14:paraId="0AE8E7D8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6BFDC" w14:textId="73DD8C8C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B41F4" w14:textId="2A4180E6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DD7C1" w14:textId="6D61DE5E" w:rsidR="0098514D" w:rsidRPr="0098514D" w:rsidRDefault="0098514D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ABDBD" w14:textId="735E9E13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DBF18" w14:textId="77777777" w:rsidR="0098514D" w:rsidRPr="0098514D" w:rsidRDefault="0098514D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rastreamento da criação do boletim e a manutenção dos registros no sistema.</w:t>
            </w:r>
          </w:p>
        </w:tc>
      </w:tr>
    </w:tbl>
    <w:p w14:paraId="5261A473" w14:textId="77777777" w:rsidR="0098514D" w:rsidRDefault="0098514D" w:rsidP="0098514D">
      <w:pPr>
        <w:rPr>
          <w:sz w:val="28"/>
          <w:szCs w:val="28"/>
          <w:lang w:val="pt-BR"/>
        </w:rPr>
      </w:pPr>
    </w:p>
    <w:p w14:paraId="65C95662" w14:textId="77777777" w:rsidR="0098514D" w:rsidRDefault="0098514D" w:rsidP="0098514D">
      <w:pPr>
        <w:rPr>
          <w:sz w:val="28"/>
          <w:szCs w:val="28"/>
          <w:lang w:val="pt-BR"/>
        </w:rPr>
      </w:pPr>
    </w:p>
    <w:p w14:paraId="68796E2D" w14:textId="6BC65BFE" w:rsidR="004D451A" w:rsidRDefault="004D451A" w:rsidP="004D451A">
      <w:pPr>
        <w:ind w:hanging="993"/>
        <w:rPr>
          <w:b/>
          <w:bCs/>
          <w:i/>
          <w:iCs/>
        </w:rPr>
      </w:pPr>
      <w:proofErr w:type="spellStart"/>
      <w:r w:rsidRPr="004D451A">
        <w:rPr>
          <w:b/>
          <w:bCs/>
          <w:i/>
          <w:iCs/>
        </w:rPr>
        <w:t>Tb_notas_avaliacao</w:t>
      </w:r>
      <w:proofErr w:type="spellEnd"/>
    </w:p>
    <w:p w14:paraId="194B5936" w14:textId="77777777" w:rsidR="004D451A" w:rsidRPr="00B45125" w:rsidRDefault="004D451A" w:rsidP="004D451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4D451A" w14:paraId="178B8535" w14:textId="77777777" w:rsidTr="005B270E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4A677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2EF36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FA523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F043B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24771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4D451A" w:rsidRPr="001C11F8" w14:paraId="2A2E9B3D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1FCD9" w14:textId="77777777" w:rsidR="004D451A" w:rsidRPr="00457C0F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DEC52" w14:textId="77777777" w:rsidR="004D451A" w:rsidRPr="00457C0F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FD74F" w14:textId="77777777" w:rsidR="004D451A" w:rsidRPr="00B45125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INCREMENT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3E384" w14:textId="77777777" w:rsidR="004D451A" w:rsidRPr="00457C0F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Identificador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único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C156C" w14:textId="77777777" w:rsidR="004D451A" w:rsidRPr="00221C11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individual de cada avaliação cadastrada e a manutenção dos registros.</w:t>
            </w:r>
          </w:p>
        </w:tc>
      </w:tr>
      <w:tr w:rsidR="004D451A" w:rsidRPr="001C11F8" w14:paraId="02637586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6462E" w14:textId="3A22E1AD" w:rsidR="004D451A" w:rsidRPr="00457C0F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pk_id_nota_avaliacao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F3670" w14:textId="4A04E7D9" w:rsidR="004D451A" w:rsidRPr="00457C0F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85DD3" w14:textId="68FDBB64" w:rsidR="004D451A" w:rsidRPr="009E33DE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INCREMENT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43A26" w14:textId="14E132FF" w:rsidR="004D451A" w:rsidRPr="00457C0F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único da nota da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79D1F" w14:textId="6DDE7466" w:rsidR="004D451A" w:rsidRPr="00020989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individual de cada nota lançada e a manutenção dos registros.</w:t>
            </w:r>
          </w:p>
        </w:tc>
      </w:tr>
      <w:tr w:rsidR="004D451A" w:rsidRPr="001C11F8" w14:paraId="6C0C7ABA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03F31" w14:textId="31263282" w:rsidR="004D451A" w:rsidRPr="00221C11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50667" w14:textId="4FF9B431" w:rsidR="004D451A" w:rsidRPr="00221C11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398D3" w14:textId="5D86B600" w:rsidR="004D451A" w:rsidRPr="00457C0F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AB6B6" w14:textId="066B28F6" w:rsidR="004D451A" w:rsidRPr="00221C11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038B6" w14:textId="741D9890" w:rsidR="004D451A" w:rsidRPr="00221C11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aluno relacionado à nota e o vínculo com sua matrícula na disciplina.</w:t>
            </w:r>
          </w:p>
        </w:tc>
      </w:tr>
      <w:tr w:rsidR="004D451A" w:rsidRPr="001C11F8" w14:paraId="396B6C42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D1EE4" w14:textId="090D0B2E" w:rsidR="004D451A" w:rsidRPr="009E33DE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6EB45" w14:textId="38F4306F" w:rsidR="004D451A" w:rsidRPr="009E33DE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C72C3" w14:textId="27C7B0DB" w:rsidR="004D451A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B5B43" w14:textId="658EB7FB" w:rsidR="004D451A" w:rsidRPr="009E33DE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Ano letivo da nota lançada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8EA90" w14:textId="751C26CD" w:rsidR="004D451A" w:rsidRPr="009E33DE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identificar o período letivo em que a nota foi registrada. Facilita a organização dos </w:t>
            </w: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registros e o controle histórico acadêmico.</w:t>
            </w:r>
          </w:p>
        </w:tc>
      </w:tr>
      <w:tr w:rsidR="004D451A" w:rsidRPr="001C11F8" w14:paraId="6A7F83E4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4E090" w14:textId="2B5C5231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fk_nome_turma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7E42E" w14:textId="4CA150D8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999D1" w14:textId="7E206B20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ED05A" w14:textId="55B7E19E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BD60D" w14:textId="7340EAD5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turma relacionada à nota e a manutenção dos registros acadêmicos.</w:t>
            </w:r>
          </w:p>
        </w:tc>
      </w:tr>
      <w:tr w:rsidR="004D451A" w:rsidRPr="001C11F8" w14:paraId="13BC2C74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3B37F" w14:textId="185C33D5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9D7AA" w14:textId="5BA59C4B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38E5D" w14:textId="77777777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97E7F" w14:textId="5990B302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69984" w14:textId="43FCCC6B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série relacionada à nota e a consistência dos registros escolares.</w:t>
            </w:r>
          </w:p>
        </w:tc>
      </w:tr>
      <w:tr w:rsidR="004D451A" w:rsidRPr="001C11F8" w14:paraId="6800BCC1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22D44" w14:textId="3632B33B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F5C5A" w14:textId="435ADB85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6A996" w14:textId="5AABBC26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49E82" w14:textId="2DE2DB91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1B1DA" w14:textId="2F2C3C8C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turno relacionado à nota e a organização dos registros acadêmicos.</w:t>
            </w:r>
          </w:p>
        </w:tc>
      </w:tr>
      <w:tr w:rsidR="004D451A" w:rsidRPr="001C11F8" w14:paraId="4182FF76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619AB" w14:textId="28B5778B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3A1FE" w14:textId="30FAD88C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A6443" w14:textId="18B0545F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55A20" w14:textId="168C15B4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F33CC" w14:textId="2A8BE765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disciplina relacionada à nota e a manutenção dos registros de desempenho acadêmico.</w:t>
            </w:r>
          </w:p>
        </w:tc>
      </w:tr>
      <w:tr w:rsidR="004D451A" w:rsidRPr="001C11F8" w14:paraId="1DCA8BC6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F305A" w14:textId="279F4D74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fk_id_avaliacao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EC868" w14:textId="5C513ED4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B2436" w14:textId="0EA40D35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8EAB5" w14:textId="69395A41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Identificador da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0F958" w14:textId="56DC141F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vinculação da nota à avaliação correspondente e a manutenção dos registros de lançamento.</w:t>
            </w:r>
          </w:p>
        </w:tc>
      </w:tr>
      <w:tr w:rsidR="004D451A" w:rsidRPr="001C11F8" w14:paraId="24CB1597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0E67F" w14:textId="262343FA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nota_obtida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77F7C" w14:textId="3B6C4CB2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 (5,2)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2A0E0" w14:textId="3AA0CF27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26946" w14:textId="341C1140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Nota obtida pelo aluno na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D693D" w14:textId="27AF8847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registro do desempenho do aluno em cada avaliação e a manutenção dos resultados acadêmicos.</w:t>
            </w:r>
          </w:p>
        </w:tc>
      </w:tr>
      <w:tr w:rsidR="004D451A" w:rsidRPr="001C11F8" w14:paraId="6F971798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7FFD3" w14:textId="7AFEACEE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data_lancamento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DFD72" w14:textId="263A8D0B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0D64E" w14:textId="7B4C7C4E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A4AA6" w14:textId="2503CD93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do lançamento da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E93C0" w14:textId="1C9E48C4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cronológico do lançamento das notas e a manutenção dos registros acadêmicos.</w:t>
            </w:r>
          </w:p>
        </w:tc>
      </w:tr>
      <w:tr w:rsidR="004D451A" w:rsidRPr="001C11F8" w14:paraId="316A774B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1232C" w14:textId="17097D99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F19B1" w14:textId="120EC550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95272" w14:textId="77777777" w:rsidR="004D451A" w:rsidRPr="0098514D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CD3A2" w14:textId="7D196CDB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F96D7" w14:textId="5B8B7072" w:rsidR="004D451A" w:rsidRPr="0098514D" w:rsidRDefault="004D451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da nota. Facilita a manutenção dos registros e o acompanhamento de alterações ao longo do tempo.</w:t>
            </w:r>
          </w:p>
        </w:tc>
      </w:tr>
    </w:tbl>
    <w:p w14:paraId="5C6F5322" w14:textId="77777777" w:rsidR="004D451A" w:rsidRDefault="004D451A" w:rsidP="004D451A">
      <w:pPr>
        <w:rPr>
          <w:sz w:val="28"/>
          <w:szCs w:val="28"/>
          <w:lang w:val="pt-BR"/>
        </w:rPr>
      </w:pPr>
    </w:p>
    <w:p w14:paraId="732BAB3A" w14:textId="77777777" w:rsidR="004D451A" w:rsidRDefault="004D451A" w:rsidP="0098514D">
      <w:pPr>
        <w:rPr>
          <w:sz w:val="28"/>
          <w:szCs w:val="28"/>
          <w:lang w:val="pt-BR"/>
        </w:rPr>
      </w:pPr>
    </w:p>
    <w:p w14:paraId="7B766462" w14:textId="77777777" w:rsidR="0098514D" w:rsidRDefault="0098514D" w:rsidP="00377856">
      <w:pPr>
        <w:rPr>
          <w:sz w:val="28"/>
          <w:szCs w:val="28"/>
          <w:lang w:val="pt-BR"/>
        </w:rPr>
      </w:pPr>
    </w:p>
    <w:p w14:paraId="53C48112" w14:textId="77777777" w:rsidR="004D451A" w:rsidRPr="002A6801" w:rsidRDefault="004D451A" w:rsidP="004D451A">
      <w:pPr>
        <w:ind w:hanging="993"/>
        <w:rPr>
          <w:b/>
          <w:bCs/>
          <w:i/>
          <w:iCs/>
          <w:lang w:val="pt-BR"/>
        </w:rPr>
      </w:pPr>
    </w:p>
    <w:p w14:paraId="20D97E80" w14:textId="77777777" w:rsidR="00DA614A" w:rsidRPr="002A6801" w:rsidRDefault="00DA614A" w:rsidP="004D451A">
      <w:pPr>
        <w:ind w:hanging="993"/>
        <w:rPr>
          <w:b/>
          <w:bCs/>
          <w:i/>
          <w:iCs/>
          <w:lang w:val="pt-BR"/>
        </w:rPr>
      </w:pPr>
    </w:p>
    <w:p w14:paraId="10CF9F1F" w14:textId="6CDA2FDE" w:rsidR="004D451A" w:rsidRDefault="004D451A" w:rsidP="004D451A">
      <w:pPr>
        <w:ind w:hanging="993"/>
        <w:rPr>
          <w:b/>
          <w:bCs/>
          <w:i/>
          <w:iCs/>
        </w:rPr>
      </w:pPr>
      <w:r w:rsidRPr="004D451A">
        <w:rPr>
          <w:b/>
          <w:bCs/>
          <w:i/>
          <w:iCs/>
        </w:rPr>
        <w:t>Tb_</w:t>
      </w:r>
      <w:r w:rsidR="00DA614A" w:rsidRPr="00DA614A">
        <w:t xml:space="preserve"> </w:t>
      </w:r>
      <w:proofErr w:type="spellStart"/>
      <w:r w:rsidR="00DA614A" w:rsidRPr="00DA614A">
        <w:rPr>
          <w:b/>
          <w:bCs/>
          <w:i/>
          <w:iCs/>
        </w:rPr>
        <w:t>frequencia</w:t>
      </w:r>
      <w:proofErr w:type="spellEnd"/>
    </w:p>
    <w:p w14:paraId="0818281B" w14:textId="77777777" w:rsidR="004D451A" w:rsidRPr="00B45125" w:rsidRDefault="004D451A" w:rsidP="004D451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77"/>
        <w:gridCol w:w="1788"/>
        <w:gridCol w:w="1328"/>
        <w:gridCol w:w="1680"/>
        <w:gridCol w:w="3512"/>
      </w:tblGrid>
      <w:tr w:rsidR="004D451A" w14:paraId="548E9114" w14:textId="77777777" w:rsidTr="005B270E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73DFF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21D3A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81FC0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6CEF5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E6E6A" w14:textId="77777777" w:rsidR="004D451A" w:rsidRDefault="004D451A" w:rsidP="005B270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4D451A" w:rsidRPr="001C11F8" w14:paraId="7E36CE8F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08B6C" w14:textId="33F99C0F" w:rsidR="004D451A" w:rsidRPr="00457C0F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pk_cpf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1A24D" w14:textId="3E61CC0A" w:rsidR="004D451A" w:rsidRPr="00457C0F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C2562" w14:textId="09BBED2B" w:rsidR="004D451A" w:rsidRPr="00B45125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31065" w14:textId="519ED73E" w:rsidR="004D451A" w:rsidRPr="00457C0F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8CCD5" w14:textId="61F88875" w:rsidR="004D451A" w:rsidRPr="00221C11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aluno no registro de frequência e a manutenção dos registros acadêmicos.</w:t>
            </w:r>
          </w:p>
        </w:tc>
      </w:tr>
      <w:tr w:rsidR="004D451A" w:rsidRPr="001C11F8" w14:paraId="13779370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66364" w14:textId="46883F58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pk_ano_letivo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FEF69" w14:textId="3DCE27B8" w:rsidR="004D451A" w:rsidRPr="004D451A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06132" w14:textId="18771C00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D6AAB" w14:textId="30305ED0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Ano letivo do registro de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2021A" w14:textId="02877D5B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separação dos registros por período letivo e a manutenção do histórico acadêmico.</w:t>
            </w:r>
          </w:p>
        </w:tc>
      </w:tr>
      <w:tr w:rsidR="004D451A" w:rsidRPr="001C11F8" w14:paraId="61DF9DAE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E866E" w14:textId="07BA97E8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7E813" w14:textId="6EB1BEF0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F10FF" w14:textId="7B3BCAEC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BD648" w14:textId="730DB018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88B96" w14:textId="42C3E33E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turma relacionada ao registro de frequência e a manutenção dos registros acadêmicos.</w:t>
            </w:r>
          </w:p>
        </w:tc>
      </w:tr>
      <w:tr w:rsidR="004D451A" w:rsidRPr="001C11F8" w14:paraId="57BBAE36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34CF4" w14:textId="1B38E4ED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C1970" w14:textId="3DD962EB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8ADA2" w14:textId="7421C33C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A18CA" w14:textId="1E153FA1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5B775" w14:textId="3560CD2A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série relacionada ao registro de frequência e a consistência dos registros escolares.</w:t>
            </w:r>
          </w:p>
        </w:tc>
      </w:tr>
      <w:tr w:rsidR="004D451A" w:rsidRPr="001C11F8" w14:paraId="2C03CC82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F04B0" w14:textId="30DC980F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39CFE" w14:textId="2F081FB3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A99EF" w14:textId="1A178004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0419D" w14:textId="72F0E694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1EB12" w14:textId="2E703D75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dos registros por turno e a manutenção correta das informações acadêmicas.</w:t>
            </w:r>
          </w:p>
        </w:tc>
      </w:tr>
      <w:tr w:rsidR="004D451A" w:rsidRPr="001C11F8" w14:paraId="52968CE4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2BF6F" w14:textId="6BB009BC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6BE0B" w14:textId="7A406186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59917" w14:textId="6216050D" w:rsidR="004D451A" w:rsidRPr="00DA614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EF32E" w14:textId="553D7BC1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3EDCB" w14:textId="48978A2F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disciplina relacionada ao registro de frequência e o controle acadêmico por componente curricular.</w:t>
            </w:r>
          </w:p>
        </w:tc>
      </w:tr>
      <w:tr w:rsidR="004D451A" w:rsidRPr="001C11F8" w14:paraId="13FEB850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84740" w14:textId="3FA7BC54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pk_data_aula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26C59" w14:textId="2E3E969A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33CD0" w14:textId="5AFF2257" w:rsidR="004D451A" w:rsidRPr="00DA614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0F764" w14:textId="5A4F7A95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Data da aula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registrada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F8C86" w14:textId="11F26510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aula correspondente e a manutenção do histórico de presença do aluno.</w:t>
            </w:r>
          </w:p>
        </w:tc>
      </w:tr>
      <w:tr w:rsidR="004D451A" w:rsidRPr="001C11F8" w14:paraId="348E1DCD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779B4" w14:textId="64ECB8A4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pk_numero_aula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4B100" w14:textId="641592D5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73932" w14:textId="591D0C21" w:rsidR="004D451A" w:rsidRPr="00DA614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A2F2B" w14:textId="21EFBACA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da aula no dia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07611" w14:textId="6C07FD91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de múltiplas aulas na mesma data e a manutenção correta dos registros de frequência.</w:t>
            </w:r>
          </w:p>
        </w:tc>
      </w:tr>
      <w:tr w:rsidR="004D451A" w:rsidRPr="001C11F8" w14:paraId="296AB51E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3CB32" w14:textId="77E557BD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status_frequencia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6FE5A" w14:textId="709C3ABE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status_frequencia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(presente, ausente, justificada)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89D96" w14:textId="3D441763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243A2" w14:textId="3B8E7610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Situação de presença do aluno na aula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963E9" w14:textId="2F14BF93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de presença do aluno em cada aula e a manutenção dos registros acadêmicos.</w:t>
            </w:r>
          </w:p>
        </w:tc>
      </w:tr>
      <w:tr w:rsidR="004D451A" w:rsidRPr="001C11F8" w14:paraId="79C83A94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C4A4D" w14:textId="5EC86F51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observacao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B480F" w14:textId="20317A61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(255)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84A5C" w14:textId="7EC84B71" w:rsidR="004D451A" w:rsidRPr="004D451A" w:rsidRDefault="004D451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955E9" w14:textId="3E3B9F3F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Observações complementares sobre a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17EBF" w14:textId="7CEDBA7D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informações adicionais sobre a presença do aluno. Facilita o detalhamento de situações específicas e a manutenção dos registros.</w:t>
            </w:r>
          </w:p>
        </w:tc>
      </w:tr>
      <w:tr w:rsidR="004D451A" w:rsidRPr="001C11F8" w14:paraId="06D47311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BCB56" w14:textId="17DB26CF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461EE" w14:textId="43C69A85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DD070" w14:textId="1BD32D0A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21E85" w14:textId="3E320F40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9B93E" w14:textId="3FE0748A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rastreamento da criação do registro de frequência e a manutenção dos dados no sistema.</w:t>
            </w:r>
          </w:p>
        </w:tc>
      </w:tr>
      <w:tr w:rsidR="004D451A" w:rsidRPr="001C11F8" w14:paraId="16BF889E" w14:textId="77777777" w:rsidTr="005B270E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9C74E" w14:textId="1CA99C08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FE5A9" w14:textId="4324B0F3" w:rsidR="004D451A" w:rsidRPr="004D451A" w:rsidRDefault="00DA614A" w:rsidP="005B270E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A5491" w14:textId="6C776F29" w:rsidR="004D451A" w:rsidRPr="004D451A" w:rsidRDefault="004D451A" w:rsidP="005B270E">
            <w:pPr>
              <w:jc w:val="center"/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B2627" w14:textId="1CA81783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A680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37A16" w14:textId="48BEBD96" w:rsidR="004D451A" w:rsidRPr="004D451A" w:rsidRDefault="00DA614A" w:rsidP="005B270E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A680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do registro de frequência. Facilita a manutenção dos registros e o acompanhamento de alterações ao longo do tempo.</w:t>
            </w:r>
          </w:p>
        </w:tc>
      </w:tr>
    </w:tbl>
    <w:p w14:paraId="6E920860" w14:textId="77777777" w:rsidR="004D451A" w:rsidRPr="004D451A" w:rsidRDefault="004D451A" w:rsidP="00377856">
      <w:pPr>
        <w:rPr>
          <w:sz w:val="28"/>
          <w:szCs w:val="28"/>
          <w:lang w:val="pt-BR"/>
        </w:rPr>
      </w:pPr>
    </w:p>
    <w:sectPr w:rsidR="004D451A" w:rsidRPr="004D451A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68FF3" w14:textId="77777777" w:rsidR="001276E2" w:rsidRDefault="001276E2" w:rsidP="00B57DEB">
      <w:r>
        <w:separator/>
      </w:r>
    </w:p>
  </w:endnote>
  <w:endnote w:type="continuationSeparator" w:id="0">
    <w:p w14:paraId="5272C1BE" w14:textId="77777777" w:rsidR="001276E2" w:rsidRDefault="001276E2" w:rsidP="00B5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61684"/>
      <w:docPartObj>
        <w:docPartGallery w:val="Page Numbers (Bottom of Page)"/>
        <w:docPartUnique/>
      </w:docPartObj>
    </w:sdtPr>
    <w:sdtContent>
      <w:p w14:paraId="58822E98" w14:textId="07E148A6" w:rsidR="00B57DEB" w:rsidRDefault="00B57DEB" w:rsidP="00B57DE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D577" w14:textId="77777777" w:rsidR="001276E2" w:rsidRDefault="001276E2" w:rsidP="00B57DEB">
      <w:r>
        <w:separator/>
      </w:r>
    </w:p>
  </w:footnote>
  <w:footnote w:type="continuationSeparator" w:id="0">
    <w:p w14:paraId="620B9DAB" w14:textId="77777777" w:rsidR="001276E2" w:rsidRDefault="001276E2" w:rsidP="00B57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52DF" w14:textId="68A11DBA" w:rsidR="00B57DEB" w:rsidRDefault="00B57DE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600545" wp14:editId="17DCA14E">
          <wp:simplePos x="0" y="0"/>
          <wp:positionH relativeFrom="column">
            <wp:posOffset>-594360</wp:posOffset>
          </wp:positionH>
          <wp:positionV relativeFrom="paragraph">
            <wp:posOffset>-154305</wp:posOffset>
          </wp:positionV>
          <wp:extent cx="1200150" cy="448856"/>
          <wp:effectExtent l="0" t="0" r="0" b="8890"/>
          <wp:wrapSquare wrapText="bothSides"/>
          <wp:docPr id="3372262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448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F4BF8"/>
    <w:multiLevelType w:val="multilevel"/>
    <w:tmpl w:val="50924908"/>
    <w:styleLink w:val="LFO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 w15:restartNumberingAfterBreak="0">
    <w:nsid w:val="47A54776"/>
    <w:multiLevelType w:val="multilevel"/>
    <w:tmpl w:val="90A20416"/>
    <w:styleLink w:val="LFO3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 w15:restartNumberingAfterBreak="0">
    <w:nsid w:val="4D2F3942"/>
    <w:multiLevelType w:val="multilevel"/>
    <w:tmpl w:val="A54CC086"/>
    <w:styleLink w:val="LFO1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2" w15:restartNumberingAfterBreak="0">
    <w:nsid w:val="52280D11"/>
    <w:multiLevelType w:val="multilevel"/>
    <w:tmpl w:val="F2F2E31A"/>
    <w:styleLink w:val="LFO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3" w15:restartNumberingAfterBreak="0">
    <w:nsid w:val="6A7553A8"/>
    <w:multiLevelType w:val="multilevel"/>
    <w:tmpl w:val="4F5A8BC2"/>
    <w:styleLink w:val="LFO7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79463A68"/>
    <w:multiLevelType w:val="multilevel"/>
    <w:tmpl w:val="F55A47BE"/>
    <w:styleLink w:val="LFO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598412207">
    <w:abstractNumId w:val="8"/>
  </w:num>
  <w:num w:numId="2" w16cid:durableId="257909483">
    <w:abstractNumId w:val="6"/>
  </w:num>
  <w:num w:numId="3" w16cid:durableId="917909301">
    <w:abstractNumId w:val="5"/>
  </w:num>
  <w:num w:numId="4" w16cid:durableId="126626657">
    <w:abstractNumId w:val="4"/>
  </w:num>
  <w:num w:numId="5" w16cid:durableId="868420086">
    <w:abstractNumId w:val="7"/>
  </w:num>
  <w:num w:numId="6" w16cid:durableId="194538399">
    <w:abstractNumId w:val="3"/>
  </w:num>
  <w:num w:numId="7" w16cid:durableId="1526092308">
    <w:abstractNumId w:val="2"/>
  </w:num>
  <w:num w:numId="8" w16cid:durableId="1771853993">
    <w:abstractNumId w:val="1"/>
  </w:num>
  <w:num w:numId="9" w16cid:durableId="1719085451">
    <w:abstractNumId w:val="0"/>
  </w:num>
  <w:num w:numId="10" w16cid:durableId="621379218">
    <w:abstractNumId w:val="11"/>
  </w:num>
  <w:num w:numId="11" w16cid:durableId="1317687356">
    <w:abstractNumId w:val="14"/>
  </w:num>
  <w:num w:numId="12" w16cid:durableId="384257881">
    <w:abstractNumId w:val="10"/>
  </w:num>
  <w:num w:numId="13" w16cid:durableId="60830897">
    <w:abstractNumId w:val="12"/>
  </w:num>
  <w:num w:numId="14" w16cid:durableId="52967473">
    <w:abstractNumId w:val="9"/>
  </w:num>
  <w:num w:numId="15" w16cid:durableId="3560111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B"/>
    <w:rsid w:val="0000175D"/>
    <w:rsid w:val="00020989"/>
    <w:rsid w:val="00074178"/>
    <w:rsid w:val="000D3D84"/>
    <w:rsid w:val="001276E2"/>
    <w:rsid w:val="001C11F8"/>
    <w:rsid w:val="001D2556"/>
    <w:rsid w:val="001E3201"/>
    <w:rsid w:val="002000C5"/>
    <w:rsid w:val="00221C11"/>
    <w:rsid w:val="00241141"/>
    <w:rsid w:val="00277102"/>
    <w:rsid w:val="002A4839"/>
    <w:rsid w:val="002A6801"/>
    <w:rsid w:val="002C46B0"/>
    <w:rsid w:val="00363EF2"/>
    <w:rsid w:val="00377856"/>
    <w:rsid w:val="00457C0F"/>
    <w:rsid w:val="00471E75"/>
    <w:rsid w:val="004A579F"/>
    <w:rsid w:val="004D451A"/>
    <w:rsid w:val="0050768B"/>
    <w:rsid w:val="00585D67"/>
    <w:rsid w:val="00591183"/>
    <w:rsid w:val="005A415C"/>
    <w:rsid w:val="005C70E8"/>
    <w:rsid w:val="005D1981"/>
    <w:rsid w:val="0062619D"/>
    <w:rsid w:val="00672734"/>
    <w:rsid w:val="006A02FC"/>
    <w:rsid w:val="006F65B5"/>
    <w:rsid w:val="007059FF"/>
    <w:rsid w:val="00822005"/>
    <w:rsid w:val="00886FA1"/>
    <w:rsid w:val="008A1543"/>
    <w:rsid w:val="008A5EA1"/>
    <w:rsid w:val="00963960"/>
    <w:rsid w:val="0098514D"/>
    <w:rsid w:val="0099420E"/>
    <w:rsid w:val="009E33DE"/>
    <w:rsid w:val="00A257E8"/>
    <w:rsid w:val="00A64FAC"/>
    <w:rsid w:val="00AC0F04"/>
    <w:rsid w:val="00B26877"/>
    <w:rsid w:val="00B45125"/>
    <w:rsid w:val="00B57DEB"/>
    <w:rsid w:val="00B66575"/>
    <w:rsid w:val="00BD04ED"/>
    <w:rsid w:val="00BD34E3"/>
    <w:rsid w:val="00C532E9"/>
    <w:rsid w:val="00CE43C8"/>
    <w:rsid w:val="00DA614A"/>
    <w:rsid w:val="00DD5023"/>
    <w:rsid w:val="00DE21C1"/>
    <w:rsid w:val="00F10385"/>
    <w:rsid w:val="00FD75F4"/>
    <w:rsid w:val="00F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07D75"/>
  <w15:chartTrackingRefBased/>
  <w15:docId w15:val="{2FFE2CE1-34A5-4C02-BAE9-6E8D667E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DEB"/>
    <w:pPr>
      <w:spacing w:after="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5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B57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B57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B57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5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B5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B5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B57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B57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B57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B57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B57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rsid w:val="00B57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5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B5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rsid w:val="00B5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rsid w:val="00B57DEB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B57DEB"/>
    <w:pPr>
      <w:ind w:left="720"/>
      <w:contextualSpacing/>
    </w:pPr>
  </w:style>
  <w:style w:type="character" w:styleId="nfaseIntensa">
    <w:name w:val="Intense Emphasis"/>
    <w:basedOn w:val="Fontepargpadro"/>
    <w:qFormat/>
    <w:rsid w:val="00B57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qFormat/>
    <w:rsid w:val="00B5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sid w:val="00B57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sid w:val="00B57DE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B57D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57DEB"/>
  </w:style>
  <w:style w:type="paragraph" w:styleId="Rodap">
    <w:name w:val="footer"/>
    <w:basedOn w:val="Normal"/>
    <w:link w:val="RodapChar"/>
    <w:unhideWhenUsed/>
    <w:rsid w:val="00B57D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57DEB"/>
  </w:style>
  <w:style w:type="table" w:styleId="Tabelacomgrade">
    <w:name w:val="Table Grid"/>
    <w:basedOn w:val="Tabelanormal"/>
    <w:uiPriority w:val="59"/>
    <w:rsid w:val="00B57DE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rsid w:val="00B57DEB"/>
    <w:rPr>
      <w:rFonts w:cs="Times New Roman"/>
      <w:color w:val="808080"/>
    </w:rPr>
  </w:style>
  <w:style w:type="paragraph" w:styleId="SemEspaamento">
    <w:name w:val="No Spacing"/>
    <w:qFormat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odetexto">
    <w:name w:val="Body Text"/>
    <w:basedOn w:val="Normal"/>
    <w:link w:val="CorpodetextoChar"/>
    <w:unhideWhenUsed/>
    <w:rsid w:val="00C532E9"/>
    <w:pPr>
      <w:spacing w:after="120" w:line="276" w:lineRule="auto"/>
    </w:pPr>
    <w:rPr>
      <w:rFonts w:eastAsiaTheme="minorEastAsia"/>
      <w:sz w:val="22"/>
      <w:szCs w:val="22"/>
    </w:rPr>
  </w:style>
  <w:style w:type="character" w:customStyle="1" w:styleId="CorpodetextoChar">
    <w:name w:val="Corpo de texto Char"/>
    <w:basedOn w:val="Fontepargpadro"/>
    <w:link w:val="Corpodetexto"/>
    <w:rsid w:val="00C532E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odetexto2">
    <w:name w:val="Body Text 2"/>
    <w:basedOn w:val="Normal"/>
    <w:link w:val="Corpodetexto2Char"/>
    <w:unhideWhenUsed/>
    <w:rsid w:val="00C532E9"/>
    <w:pPr>
      <w:spacing w:after="120" w:line="480" w:lineRule="auto"/>
    </w:pPr>
    <w:rPr>
      <w:rFonts w:eastAsiaTheme="minorEastAsia"/>
      <w:sz w:val="22"/>
      <w:szCs w:val="22"/>
    </w:rPr>
  </w:style>
  <w:style w:type="character" w:customStyle="1" w:styleId="Corpodetexto2Char">
    <w:name w:val="Corpo de texto 2 Char"/>
    <w:basedOn w:val="Fontepargpadro"/>
    <w:link w:val="Corpodetexto2"/>
    <w:rsid w:val="00C532E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odetexto3">
    <w:name w:val="Body Text 3"/>
    <w:basedOn w:val="Normal"/>
    <w:link w:val="Corpodetexto3Char"/>
    <w:unhideWhenUsed/>
    <w:rsid w:val="00C532E9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C532E9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nhideWhenUsed/>
    <w:rsid w:val="00C532E9"/>
    <w:pPr>
      <w:spacing w:after="200" w:line="276" w:lineRule="auto"/>
      <w:ind w:left="360" w:hanging="360"/>
      <w:contextualSpacing/>
    </w:pPr>
    <w:rPr>
      <w:rFonts w:eastAsiaTheme="minorEastAsia"/>
      <w:sz w:val="22"/>
      <w:szCs w:val="22"/>
    </w:rPr>
  </w:style>
  <w:style w:type="paragraph" w:styleId="Lista2">
    <w:name w:val="List 2"/>
    <w:basedOn w:val="Normal"/>
    <w:unhideWhenUsed/>
    <w:rsid w:val="00C532E9"/>
    <w:pPr>
      <w:spacing w:after="200" w:line="276" w:lineRule="auto"/>
      <w:ind w:left="720" w:hanging="360"/>
      <w:contextualSpacing/>
    </w:pPr>
    <w:rPr>
      <w:rFonts w:eastAsiaTheme="minorEastAsia"/>
      <w:sz w:val="22"/>
      <w:szCs w:val="22"/>
    </w:rPr>
  </w:style>
  <w:style w:type="paragraph" w:styleId="Lista3">
    <w:name w:val="List 3"/>
    <w:basedOn w:val="Normal"/>
    <w:unhideWhenUsed/>
    <w:rsid w:val="00C532E9"/>
    <w:pPr>
      <w:spacing w:after="200" w:line="276" w:lineRule="auto"/>
      <w:ind w:left="1080" w:hanging="360"/>
      <w:contextualSpacing/>
    </w:pPr>
    <w:rPr>
      <w:rFonts w:eastAsiaTheme="minorEastAsia"/>
      <w:sz w:val="22"/>
      <w:szCs w:val="22"/>
    </w:rPr>
  </w:style>
  <w:style w:type="paragraph" w:styleId="Commarcadores">
    <w:name w:val="List Bullet"/>
    <w:basedOn w:val="Normal"/>
    <w:unhideWhenUsed/>
    <w:rsid w:val="00C532E9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sz w:val="22"/>
      <w:szCs w:val="22"/>
    </w:rPr>
  </w:style>
  <w:style w:type="paragraph" w:styleId="Commarcadores2">
    <w:name w:val="List Bullet 2"/>
    <w:basedOn w:val="Normal"/>
    <w:unhideWhenUsed/>
    <w:rsid w:val="00C532E9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sz w:val="22"/>
      <w:szCs w:val="22"/>
    </w:rPr>
  </w:style>
  <w:style w:type="paragraph" w:styleId="Commarcadores3">
    <w:name w:val="List Bullet 3"/>
    <w:basedOn w:val="Normal"/>
    <w:unhideWhenUsed/>
    <w:rsid w:val="00C532E9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sz w:val="22"/>
      <w:szCs w:val="22"/>
    </w:rPr>
  </w:style>
  <w:style w:type="paragraph" w:styleId="Numerada">
    <w:name w:val="List Number"/>
    <w:basedOn w:val="Normal"/>
    <w:unhideWhenUsed/>
    <w:rsid w:val="00C532E9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sz w:val="22"/>
      <w:szCs w:val="22"/>
    </w:rPr>
  </w:style>
  <w:style w:type="paragraph" w:styleId="Numerada2">
    <w:name w:val="List Number 2"/>
    <w:basedOn w:val="Normal"/>
    <w:unhideWhenUsed/>
    <w:rsid w:val="00C532E9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sz w:val="22"/>
      <w:szCs w:val="22"/>
    </w:rPr>
  </w:style>
  <w:style w:type="paragraph" w:styleId="Numerada3">
    <w:name w:val="List Number 3"/>
    <w:basedOn w:val="Normal"/>
    <w:unhideWhenUsed/>
    <w:rsid w:val="00C532E9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sz w:val="22"/>
      <w:szCs w:val="22"/>
    </w:rPr>
  </w:style>
  <w:style w:type="paragraph" w:styleId="Listadecontinuao">
    <w:name w:val="List Continue"/>
    <w:basedOn w:val="Normal"/>
    <w:unhideWhenUsed/>
    <w:rsid w:val="00C532E9"/>
    <w:pPr>
      <w:spacing w:after="120" w:line="276" w:lineRule="auto"/>
      <w:ind w:left="360"/>
      <w:contextualSpacing/>
    </w:pPr>
    <w:rPr>
      <w:rFonts w:eastAsiaTheme="minorEastAsia"/>
      <w:sz w:val="22"/>
      <w:szCs w:val="22"/>
    </w:rPr>
  </w:style>
  <w:style w:type="paragraph" w:styleId="Listadecontinuao2">
    <w:name w:val="List Continue 2"/>
    <w:basedOn w:val="Normal"/>
    <w:unhideWhenUsed/>
    <w:rsid w:val="00C532E9"/>
    <w:pPr>
      <w:spacing w:after="120" w:line="276" w:lineRule="auto"/>
      <w:ind w:left="720"/>
      <w:contextualSpacing/>
    </w:pPr>
    <w:rPr>
      <w:rFonts w:eastAsiaTheme="minorEastAsia"/>
      <w:sz w:val="22"/>
      <w:szCs w:val="22"/>
    </w:rPr>
  </w:style>
  <w:style w:type="paragraph" w:styleId="Listadecontinuao3">
    <w:name w:val="List Continue 3"/>
    <w:basedOn w:val="Normal"/>
    <w:unhideWhenUsed/>
    <w:rsid w:val="00C532E9"/>
    <w:pPr>
      <w:spacing w:after="120" w:line="276" w:lineRule="auto"/>
      <w:ind w:left="1080"/>
      <w:contextualSpacing/>
    </w:pPr>
    <w:rPr>
      <w:rFonts w:eastAsiaTheme="minorEastAsia"/>
      <w:sz w:val="22"/>
      <w:szCs w:val="22"/>
    </w:rPr>
  </w:style>
  <w:style w:type="paragraph" w:styleId="Textodemacro">
    <w:name w:val="macro"/>
    <w:link w:val="TextodemacroChar"/>
    <w:unhideWhenUsed/>
    <w:rsid w:val="00C532E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demacroChar">
    <w:name w:val="Texto de macro Char"/>
    <w:basedOn w:val="Fontepargpadro"/>
    <w:link w:val="Textodemacro"/>
    <w:rsid w:val="00C532E9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Legenda">
    <w:name w:val="caption"/>
    <w:basedOn w:val="Normal"/>
    <w:next w:val="Normal"/>
    <w:unhideWhenUsed/>
    <w:qFormat/>
    <w:rsid w:val="00C532E9"/>
    <w:pPr>
      <w:spacing w:after="200"/>
    </w:pPr>
    <w:rPr>
      <w:rFonts w:eastAsiaTheme="minorEastAsia"/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qFormat/>
    <w:rsid w:val="00C532E9"/>
    <w:rPr>
      <w:b/>
      <w:bCs/>
    </w:rPr>
  </w:style>
  <w:style w:type="character" w:styleId="nfase">
    <w:name w:val="Emphasis"/>
    <w:basedOn w:val="Fontepargpadro"/>
    <w:qFormat/>
    <w:rsid w:val="00C532E9"/>
    <w:rPr>
      <w:i/>
      <w:iCs/>
    </w:rPr>
  </w:style>
  <w:style w:type="character" w:styleId="nfaseSutil">
    <w:name w:val="Subtle Emphasis"/>
    <w:basedOn w:val="Fontepargpadro"/>
    <w:qFormat/>
    <w:rsid w:val="00C532E9"/>
    <w:rPr>
      <w:i/>
      <w:iCs/>
      <w:color w:val="808080" w:themeColor="text1" w:themeTint="7F"/>
    </w:rPr>
  </w:style>
  <w:style w:type="character" w:styleId="RefernciaSutil">
    <w:name w:val="Subtle Reference"/>
    <w:basedOn w:val="Fontepargpadro"/>
    <w:qFormat/>
    <w:rsid w:val="00C532E9"/>
    <w:rPr>
      <w:smallCaps/>
      <w:color w:val="E97132" w:themeColor="accent2"/>
      <w:u w:val="single"/>
    </w:rPr>
  </w:style>
  <w:style w:type="character" w:styleId="TtulodoLivro">
    <w:name w:val="Book Title"/>
    <w:basedOn w:val="Fontepargpadro"/>
    <w:qFormat/>
    <w:rsid w:val="00C532E9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nhideWhenUsed/>
    <w:qFormat/>
    <w:rsid w:val="00C532E9"/>
    <w:pPr>
      <w:spacing w:before="480" w:after="0" w:line="276" w:lineRule="auto"/>
      <w:outlineLvl w:val="9"/>
    </w:pPr>
    <w:rPr>
      <w:b/>
      <w:bCs/>
      <w:sz w:val="28"/>
      <w:szCs w:val="28"/>
    </w:rPr>
  </w:style>
  <w:style w:type="table" w:styleId="SombreamentoClaro">
    <w:name w:val="Light Shading"/>
    <w:basedOn w:val="Tabelanormal"/>
    <w:uiPriority w:val="60"/>
    <w:rsid w:val="00C532E9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C532E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C532E9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C532E9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C532E9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C532E9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C532E9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elanormal"/>
    <w:uiPriority w:val="61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GradeClara">
    <w:name w:val="Light Grid"/>
    <w:basedOn w:val="Tabelanormal"/>
    <w:uiPriority w:val="62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532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532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Escura">
    <w:name w:val="Dark List"/>
    <w:basedOn w:val="Tabelanormal"/>
    <w:uiPriority w:val="70"/>
    <w:rsid w:val="00C532E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532E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532E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532E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532E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532E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532E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adeColorida">
    <w:name w:val="Colorful Grid"/>
    <w:basedOn w:val="Tabelanormal"/>
    <w:uiPriority w:val="73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532E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CdigoHTML">
    <w:name w:val="HTML Code"/>
    <w:basedOn w:val="Fontepargpadro"/>
    <w:unhideWhenUsed/>
    <w:rsid w:val="005D1981"/>
    <w:rPr>
      <w:rFonts w:ascii="Courier New" w:eastAsia="Times New Roman" w:hAnsi="Courier New" w:cs="Courier New"/>
      <w:sz w:val="20"/>
      <w:szCs w:val="20"/>
    </w:rPr>
  </w:style>
  <w:style w:type="numbering" w:customStyle="1" w:styleId="LFO1">
    <w:name w:val="LFO1"/>
    <w:basedOn w:val="Semlista"/>
    <w:rsid w:val="002A6801"/>
    <w:pPr>
      <w:numPr>
        <w:numId w:val="10"/>
      </w:numPr>
    </w:pPr>
  </w:style>
  <w:style w:type="numbering" w:customStyle="1" w:styleId="LFO2">
    <w:name w:val="LFO2"/>
    <w:basedOn w:val="Semlista"/>
    <w:rsid w:val="002A6801"/>
    <w:pPr>
      <w:numPr>
        <w:numId w:val="11"/>
      </w:numPr>
    </w:pPr>
  </w:style>
  <w:style w:type="numbering" w:customStyle="1" w:styleId="LFO3">
    <w:name w:val="LFO3"/>
    <w:basedOn w:val="Semlista"/>
    <w:rsid w:val="002A6801"/>
    <w:pPr>
      <w:numPr>
        <w:numId w:val="12"/>
      </w:numPr>
    </w:pPr>
  </w:style>
  <w:style w:type="numbering" w:customStyle="1" w:styleId="LFO5">
    <w:name w:val="LFO5"/>
    <w:basedOn w:val="Semlista"/>
    <w:rsid w:val="002A6801"/>
    <w:pPr>
      <w:numPr>
        <w:numId w:val="13"/>
      </w:numPr>
    </w:pPr>
  </w:style>
  <w:style w:type="numbering" w:customStyle="1" w:styleId="LFO6">
    <w:name w:val="LFO6"/>
    <w:basedOn w:val="Semlista"/>
    <w:rsid w:val="002A6801"/>
    <w:pPr>
      <w:numPr>
        <w:numId w:val="14"/>
      </w:numPr>
    </w:pPr>
  </w:style>
  <w:style w:type="numbering" w:customStyle="1" w:styleId="LFO7">
    <w:name w:val="LFO7"/>
    <w:basedOn w:val="Semlista"/>
    <w:rsid w:val="002A6801"/>
    <w:pPr>
      <w:numPr>
        <w:numId w:val="15"/>
      </w:numPr>
    </w:pPr>
  </w:style>
  <w:style w:type="character" w:styleId="Hyperlink">
    <w:name w:val="Hyperlink"/>
    <w:basedOn w:val="Fontepargpadro"/>
    <w:uiPriority w:val="99"/>
    <w:unhideWhenUsed/>
    <w:rsid w:val="001C11F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1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diagram.io/d/Banco-academico-69e236f7a5db712fe57b337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74D41-F92D-4EB5-90FD-BFBF272E1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37</Pages>
  <Words>8099</Words>
  <Characters>47709</Characters>
  <Application>Microsoft Office Word</Application>
  <DocSecurity>0</DocSecurity>
  <Lines>4337</Lines>
  <Paragraphs>1691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Oliveira</dc:creator>
  <cp:keywords/>
  <dc:description/>
  <cp:lastModifiedBy>Ramon Oliveira Amaral</cp:lastModifiedBy>
  <cp:revision>18</cp:revision>
  <dcterms:created xsi:type="dcterms:W3CDTF">2026-03-24T09:20:00Z</dcterms:created>
  <dcterms:modified xsi:type="dcterms:W3CDTF">2026-04-18T19:27:00Z</dcterms:modified>
</cp:coreProperties>
</file>